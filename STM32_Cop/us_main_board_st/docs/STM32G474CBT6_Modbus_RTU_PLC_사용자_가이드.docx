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맑은 고딕" w:hAnsi="맑은 고딕" w:eastAsia="맑은 고딕"/>
          <w:b/>
          <w:sz w:val="20"/>
        </w:rPr>
        <w:t>STM32G474CBT6 초음파 제어 보드</w:t>
      </w:r>
    </w:p>
    <w:p>
      <w:pPr>
        <w:pStyle w:val="Heading1"/>
        <w:jc w:val="center"/>
      </w:pPr>
      <w:r>
        <w:rPr>
          <w:rFonts w:ascii="맑은 고딕" w:hAnsi="맑은 고딕" w:eastAsia="맑은 고딕"/>
          <w:b/>
          <w:sz w:val="20"/>
        </w:rPr>
        <w:t>Modbus RTU PLC 사용자 가이드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문서 항목</w:t>
            </w:r>
          </w:p>
        </w:tc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대상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PLC/HMI/SCADA 프로그램 작성자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통신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RS-485 2-wire, Modbus RTU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Firmware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v1.2.0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문서 버전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1.2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작성일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2026-09-14</w:t>
            </w:r>
          </w:p>
        </w:tc>
      </w:tr>
    </w:tbl>
    <w:p/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1. 문서 범위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이 문서는 기존 ATmega16A 보드의 통신 Protocol.pdf에 정의된 명령 항목을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Modbus RTU Holding Register로 옮긴 PLC용 통신 사양서다.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PLC에 공개하는 항목은 다음으로 제한한다.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발진 주파수 읽기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출력값 읽기/지정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표시 출력 범위 읽기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Sweep 주파수 읽기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Local 입력 금지 상태 읽기/지정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출력 동작 상태 읽기/지정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외부 입력 동작 상태 읽기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Sweep 동작 상태 읽기/지정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Error 상태 읽기/Reset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Modbus 연결 확인에 필요한 통신 설정 읽기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Frequency와 Duty의 직접 설정값은 보드에서만 변경한다. PLC에는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FREQ_SET, DUTY_SET Register를 제공하지 않는다.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2. 빠른 시작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출하 기본값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Mode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Modbus RTU Client/Master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Slave ID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Baud rate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9600 bps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Data bit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Parity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Even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Stop bit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 (8-E-1)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Response Timeout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500 ms 권장 시작값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Retry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2회 권장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Poll interval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 ms 이상 권장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보드에서 통신 설정을 변경한 경우 LCD에 표시되는 Slave ID와 Baud 및 고정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8-E-1 조건에 맞춰 PLC Port를 설정한다. 첫 연결은 FC03으로 PDU 주소 0x0010, 수량 3을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읽어 통신 설정을 확인한다.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3. RS-485 연결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PLC와 보드의 RS-485 A, B, 신호 기준 GND를 연결한다.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A/B 표기는 제조사마다 반대인 경우가 있으므로 양쪽 설명서를 확인한다.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Bus의 양 끝에만 120 ohm 종단저항을 사용한다.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같은 Bus의 장치는 Baud/Parity/Stop bit를 동일하게 맞춘다.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Slave ID는 장치마다 다르게 설정한다.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요청의 응답 또는 Timeout 처리가 끝난 후 다음 요청을 보낸다.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4. 보드에서만 설정하는 항목</w:t>
      </w:r>
    </w:p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4.1 Frequency와 Duty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Frequency는 보드 설정을 사용하고, Duty 상한은 PB1/PWM_VR 가변저항으로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설정한다. PLC는 둘을 직접 변경할 수 없다.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보드 설정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의미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PLC에서 확인하는 방법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Frequency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발진 주파수, ×0.1 kHz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FREQUENCY_VALUE(0x0000) 읽기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Duty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PB1/PWM_VR이 정하는 최대 출력 Duty, ×0.1%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직접 Register 없음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PLC의 OUTPUT_VALUE(0x0001)는 Duty를 직접 쓰는 Register가 아니다. 기존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Protocol과 같은 0~500 정규화 출력 명령이며, PB1에서 설정한 Duty를 최대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한도로 사용한다.</w:t>
      </w:r>
    </w:p>
    <w:p>
      <w:pPr>
        <w:spacing w:before="60" w:after="120"/>
        <w:ind w:left="227"/>
        <w:shd w:fill="F2F2F2"/>
      </w:pPr>
      <w:r>
        <w:rPr>
          <w:rFonts w:ascii="Consolas" w:hAnsi="Consolas" w:eastAsia="Consolas"/>
          <w:sz w:val="18"/>
        </w:rPr>
        <w:t>실제 적용 목표 Duty = 보드 설정 Duty × OUTPUT_VALUE / 500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예를 들어 보드 Duty가 60.0%일 때 OUTPUT_VALUE가 250이면 목표 Duty는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약 30.0%다. PLC는 보드가 정한 안전 상한보다 높은 Duty를 만들 수 없다.</w:t>
      </w:r>
    </w:p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4.2 Supervisor 전력 표시와 RS485 설정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전원을 끈다.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MODE+DOWN을 누른 상태로 전원을 넣어 SUPERVISOR MODE로 진입한다.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버튼을 놓고 MODE를 눌러 PL SETTING 화면으로 이동한다.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UP/DOWN으로 PERCENT 또는 300~2500W를 100W 단위로 선택한다.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PB3/485BD_DETECT=LOW이면 MODE를 눌렀을 때 BAUD, ADDR,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 xml:space="preserve">   TERM 화면이 차례로 열린다.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마지막 TERM 화면에서 MODE를 누르면 Flash에 저장하고 즉시 적용한다.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선택값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ADDR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Supervisor 화면에서 1~16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BAUD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9600 / 19200 / 38400 / 57600 / 115200 bps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TERM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UNMOUNTED / MOUNTED (PB2/RTERM OFF/ON)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Frame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8-E-1 고정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설정은 Flash에 저장되어 전원을 꺼도 유지된다. PLC에서 0x0010~0x0012를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읽을 수 있지만 쓸 수는 없다. 기존 v1~v3 Flash에 None/Odd가 저장되어 있더라도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현재 Firmware에서는 안전하게 8-E-1로 통일한다.</w:t>
      </w:r>
    </w:p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4.3 LCD PL 및 RS485 통신 표시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LCD의 PL은 PB1 가변저항 값만 표시하지 않고 실제 출력 명령과 동일하게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PB1 설정 × OUTPUT_VALUE / 500으로 계산한다. 전력 범위가 W로 설정되면 이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비율을 설정된 최대 W로 환산한다.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RUN_SW=OFF 상태에서 주소와 CRC가 정상인 Modbus 요청을 받으면 첫째 줄에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485 COMM을 표시한다. 마지막 정상 요청 후 1.5초 동안 유지되므로 PLC가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100ms 이상 주기로 Polling하면 계속 통신 중으로 표시된다. Sweep 운전 중에는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RUN|SWP → RUN/SWP → RUN-SWP → RUN\\SWP 순서로 문자가 회전한다.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5. Modbus 주소 입력 방법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Frame은 0부터 시작하는 PDU 주소를 사용한다. PLC Software에 따라 PDU offset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또는 40001 reference를 입력한다.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PDU 주소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40001 방식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PLC 입력 예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0x0000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40001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 또는 40001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0x0001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40002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 또는 40002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0x0010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40017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16 또는 40017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주소가 한 칸씩 어긋나면 PLC의 0-based/1-based 주소 방식을 확인한다.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6. 지원 Function Code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Code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이름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용도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0x03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Read Holding Registers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값과 상태 읽기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0x06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Write Single Register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제어 명령 1개 쓰기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0x10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Write Multiple Registers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연속 Register 다중 쓰기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본 제품은 제어 순서가 명확한 FC06 사용을 권장한다. FC10은 모든 주소와 값을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검증한 후 적용하며, R Register나 예비 주소가 포함되면 전체 요청을 거부한다.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7. Holding Register Map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모든 Register는 unsigned 16-bit다. R/W는 읽기/쓰기, R은 읽기 전용이다.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166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PDU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4xxxx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이름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접근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값/단위</w:t>
            </w:r>
          </w:p>
        </w:tc>
        <w:tc>
          <w:tcPr>
            <w:tcW w:type="dxa" w:w="1663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0x0000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40001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FREQUENCY_VALUE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×0.1 kHz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현재 적용 발진 주파수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0x0001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40002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OUTPUT_VALUE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0~500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기존 Protocol 정규화 출력값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0x0002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40003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DISPLAY_OUTPUT_RANGE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 또는 300~2500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PERCENT이면 100, W 설정이면 최대 W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0x0003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40004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SWEEP_FREQUENCY_VALUE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×0.1 kHz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Sweep 운전 중 현재 주파수, 아니면 0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0x0004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40005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LOCAL_INPUT_LOCK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Boolean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Local 입력 금지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0x0005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40006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RUN_STATUS_CONTROL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Boolean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출력 Stop/Run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0x0006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40007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EXTERNAL_INPUT_STATUS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Boolean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외부 Remote 입력 상태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0x0007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40008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SWEEP_STATUS_CONTROL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Boolean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Continuous/Sweep 선택 및 상태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0x0008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40009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ERROR_STATUS_RESET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Boolean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읽기=Error 상태, True 쓰기=Reset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0x0009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40010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RESERVED_1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향후 명령용, 현재 접근 금지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0x000A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40011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RESERVED_2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향후 명령용, 현재 접근 금지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0x000B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40012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RESERVED_3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향후 명령용, 현재 접근 금지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0x0010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40017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MODBUS_SLAVE_ID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1~16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Supervisor에서 설정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0x0011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40018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MODBUS_BAUD_INDEX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0~4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아래 표 참조</w:t>
            </w:r>
          </w:p>
        </w:tc>
      </w:tr>
      <w:tr>
        <w:trPr>
          <w:cantSplit/>
        </w:trPr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0x0012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40019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MODBUS_PARITY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663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Even, 8-E-1 고정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Baud index는 다음과 같다.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Index</w:t>
            </w:r>
          </w:p>
        </w:tc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Baud rate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9600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19200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38400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57600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115200</w:t>
            </w:r>
          </w:p>
        </w:tc>
      </w:tr>
    </w:tbl>
    <w:p/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7.1 Boolean 표현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기존 Protocol과 호환되도록 Boolean은 다음 값을 사용한다.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의미</w:t>
            </w:r>
          </w:p>
        </w:tc>
        <w:tc>
          <w:tcPr>
            <w:tcW w:type="dxa" w:w="4989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Register 값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False / OFF / 허용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0x0000</w:t>
            </w:r>
          </w:p>
        </w:tc>
      </w:tr>
      <w:tr>
        <w:trPr>
          <w:cantSplit/>
        </w:trPr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True / ON / 금지</w:t>
            </w:r>
          </w:p>
        </w:tc>
        <w:tc>
          <w:tcPr>
            <w:tcW w:type="dxa" w:w="4989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0xFF00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1은 True가 아니며 Exception 0x03을 반환한다.</w:t>
      </w:r>
    </w:p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7.2 Local 입력 잠금 규칙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PLC에서 출력값 변경, Run 시작 또는 Sweep 시작을 하기 전에 반드시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LOCAL_INPUT_LOCK=0xFF00을 먼저 쓴다.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Lock 중에는 보드의 짧은 버튼 입력을 무시한다.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START/STOP 장기 누름 비상 정지는 Lock 중에도 동작한다.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Stop 명령은 Lock 여부와 관계없이 항상 허용한다.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Error 상태에서는 Reset하기 전 Run 시작을 거부한다.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운전 중 Unlock은 거부한다. Stop 확인 후 LOCAL_INPUT_LOCK=0x0000으로 Local 조작을 복구한다.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PLC 통신이 끊겨 Unlock할 수 없으면 전원을 재인가하면 Lock은 해제된다.</w:t>
      </w:r>
    </w:p>
    <w:p>
      <w:pPr>
        <w:pStyle w:val="Heading3"/>
        <w:jc w:val="left"/>
      </w:pPr>
      <w:r>
        <w:rPr>
          <w:rFonts w:ascii="맑은 고딕" w:hAnsi="맑은 고딕" w:eastAsia="맑은 고딕"/>
          <w:b/>
          <w:sz w:val="20"/>
        </w:rPr>
        <w:t>7.3 Error 상태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Firmware v1.2.0에서 Error latch는 보드의 비상 정지 동작을 나타낸다.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ERROR_STATUS_RESET을 읽어 0xFF00인지 확인한다.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먼저 RUN_STATUS_CONTROL=0x0000으로 정지한다.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원인을 제거한다.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ERROR_STATUS_RESET=0xFF00을 써서 Reset한다.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다시 읽어 0x0000인지 확인한다.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향후 과전류/과온도 같은 Hardware Fault가 추가되더라도 같은 Register를 사용한다.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8. 권장 PLC 제어 순서</w:t>
      </w:r>
    </w:p>
    <w:p>
      <w:pPr>
        <w:spacing w:before="60" w:after="120"/>
        <w:ind w:left="227"/>
        <w:shd w:fill="F2F2F2"/>
      </w:pPr>
      <w:r>
        <w:rPr>
          <w:rFonts w:ascii="Consolas" w:hAnsi="Consolas" w:eastAsia="Consolas"/>
          <w:sz w:val="18"/>
        </w:rPr>
        <w:t>통신 초기화</w:t>
        <w:br/>
        <w:t xml:space="preserve">  ├─ Serial Port 설정</w:t>
        <w:br/>
        <w:t xml:space="preserve">  ├─ FC03: 0x0010부터 3 Word 읽기</w:t>
        <w:br/>
        <w:t xml:space="preserve">  └─ Slave ID/Baud/Parity 확인</w:t>
        <w:br/>
        <w:br/>
        <w:t>상태 확인</w:t>
        <w:br/>
        <w:t xml:space="preserve">  └─ FC03: 0x0000부터 9 Word 읽기</w:t>
        <w:br/>
        <w:br/>
        <w:t>Remote 운전 준비</w:t>
        <w:br/>
        <w:t xml:space="preserve">  ├─ FC06: 0x0004 = 0xFF00  (Local 입력 잠금)</w:t>
        <w:br/>
        <w:t xml:space="preserve">  ├─ FC06: 0x0001 = 0~500   (출력 지정)</w:t>
        <w:br/>
        <w:t xml:space="preserve">  └─ 필요 시 0x0007 = 0xFF00 (Sweep 선택)</w:t>
        <w:br/>
        <w:br/>
        <w:t>운전</w:t>
        <w:br/>
        <w:t xml:space="preserve">  ├─ FC06: 0x0005 = 0xFF00  (Run)</w:t>
        <w:br/>
        <w:t xml:space="preserve">  └─ FC03: 0x0000부터 9 Word를 100 ms 이상 주기로 읽기</w:t>
        <w:br/>
        <w:br/>
        <w:t>종료</w:t>
        <w:br/>
        <w:t xml:space="preserve">  ├─ FC06: 0x0005 = 0x0000  (Stop)</w:t>
        <w:br/>
        <w:t xml:space="preserve">  ├─ 필요 시 Error 확인/Reset</w:t>
        <w:br/>
        <w:t xml:space="preserve">  └─ FC06: 0x0004 = 0x0000  (Local 입력 허용)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PLC 시작 시 이전 통신에서 남은 상태를 가정하지 말고 반드시 전체 상태를 읽는다.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9. Raw RTU Frame 예제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예제는 Slave ID 1 기준이다. 마지막 두 byte는 CRC Low, CRC High다. 일반적인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PLC Modbus Function Block은 CRC를 자동으로 생성한다.</w:t>
      </w:r>
    </w:p>
    <w:p>
      <w:pPr>
        <w:spacing w:before="60" w:after="120"/>
        <w:ind w:left="227"/>
        <w:shd w:fill="F2F2F2"/>
      </w:pPr>
      <w:r>
        <w:rPr>
          <w:rFonts w:ascii="Consolas" w:hAnsi="Consolas" w:eastAsia="Consolas"/>
          <w:sz w:val="18"/>
        </w:rPr>
        <w:t>통신 설정 3 Word 읽기</w:t>
        <w:br/>
        <w:t>01 03 00 10 00 03 04 0E</w:t>
        <w:br/>
        <w:br/>
        <w:t>상태/명령 9 Word 읽기</w:t>
        <w:br/>
        <w:t>01 03 00 00 00 09 85 CC</w:t>
        <w:br/>
        <w:br/>
        <w:t>Local 입력 잠금</w:t>
        <w:br/>
        <w:t>01 06 00 04 FF 00 89 FB</w:t>
        <w:br/>
        <w:br/>
        <w:t>출력값 250 지정</w:t>
        <w:br/>
        <w:t>01 06 00 01 00 FA 58 49</w:t>
        <w:br/>
        <w:br/>
        <w:t>Run 시작</w:t>
        <w:br/>
        <w:t>01 06 00 05 FF 00 D8 3B</w:t>
        <w:br/>
        <w:br/>
        <w:t>Stop</w:t>
        <w:br/>
        <w:t>01 06 00 05 00 00 99 CB</w:t>
        <w:br/>
        <w:br/>
        <w:t>Error Reset</w:t>
        <w:br/>
        <w:t>01 06 00 08 FF 00 49 F8</w:t>
        <w:br/>
        <w:br/>
        <w:t>Local 입력 잠금 해제</w:t>
        <w:br/>
        <w:t>01 06 00 04 00 00 C8 0B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10. Exception과 무응답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Code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이름</w:t>
            </w:r>
          </w:p>
        </w:tc>
        <w:tc>
          <w:tcPr>
            <w:tcW w:type="dxa" w:w="3326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본 제품에서의 의미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0x01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Illegal Function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지원하지 않는 Function Code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0x02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Illegal Data Address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없는 주소, R Register 쓰기, 예비 주소 접근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0x03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Illegal Data Value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값/수량 오류, Lock 없이 원격 시작·출력 변경</w:t>
            </w:r>
          </w:p>
        </w:tc>
      </w:tr>
      <w:tr>
        <w:trPr>
          <w:cantSplit/>
        </w:trPr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0x04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Server Device Failure</w:t>
            </w:r>
          </w:p>
        </w:tc>
        <w:tc>
          <w:tcPr>
            <w:tcW w:type="dxa" w:w="3326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내부 처리 실패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CRC 오류, 다른 Slave ID 또는 손상된 Frame에는 응답하지 않는다. PLC는 이를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Response Timeout으로 처리한다. Broadcast ID 0은 FC06/FC10 쓰기만 처리하고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응답하지 않는다. 여러 장치를 동시에 운전할 수 있으므로 Broadcast Run은 사용하지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않는 것을 권장한다.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11. 기존 Protocol과 값 대응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기존 명령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기존 항목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Modbus PDU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변경점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0x0100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발진 주파수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읽기 전용, ×0.1 kHz 유지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0x0102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출력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0x0001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R/W, 0~500 유지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0x0103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표시 출력 범위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0x0002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읽기 전용, 100% 또는 설정된 300~2500W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0x0104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Sweep 주파수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0x0003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운전 중 현재값 제공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0x0200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Local 입력 금지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0x0004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R/W, Boolean 유지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0x0201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출력 동작 상태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0x0005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R/W, Boolean 유지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0x0202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외부 입력 상태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0x0006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읽기 전용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0x0203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Sweep 동작 상태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0x0007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R/W, Boolean 유지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0x0204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Error 상태/Reset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0x0008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읽기와 Reset 겸용</w:t>
            </w:r>
          </w:p>
        </w:tc>
      </w:tr>
    </w:tbl>
    <w:p/>
    <w:p>
      <w:pPr>
        <w:keepLines/>
      </w:pPr>
      <w:r>
        <w:rPr>
          <w:rFonts w:ascii="맑은 고딕" w:hAnsi="맑은 고딕" w:eastAsia="맑은 고딕"/>
          <w:b w:val="0"/>
          <w:sz w:val="20"/>
        </w:rPr>
        <w:t>기존 8-byte Custom Frame, Little-endian Word와 CRC-CCITT는 사용하지 않는다.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Modbus Register는 High byte 먼저이며 CRC-16/Modbus는 CRC Low byte를 먼저 보낸다.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12. PLC 프로그램 작성 완료 기준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다음 항목을 모두 만족하면 이 문서만으로 제품 공통 통신 Logic을 구성할 수 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PLC Serial Port Parameter 설정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0-based 또는 40001 주소 방식 확인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FC03/FC06 요청과 응답/Timeout 처리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0x0000~0x0008 상태 읽기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Local Lock → Output → Run → Stop → Unlock 순서 구현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Exception 0x01~0x04와 재시도 처리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Boolean 0x0000/0xFF00, Frequency ×0.1 kHz, Output 0~500 변환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단, PLC 제조사마다 Function Block 이름, Busy/Done/Error 신호와 주소 입력 방식이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다르므로 해당 PLC의 Modbus RTU Client 설명서는 별도로 필요하다. 실제 설비에서는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사용 PLC와 보드를 연결한 통신 시험 및 안전 Interlock 시험 후 배포한다.</w:t>
      </w:r>
    </w:p>
    <w:p>
      <w:pPr>
        <w:pStyle w:val="Heading2"/>
        <w:jc w:val="left"/>
      </w:pPr>
      <w:r>
        <w:rPr>
          <w:rFonts w:ascii="맑은 고딕" w:hAnsi="맑은 고딕" w:eastAsia="맑은 고딕"/>
          <w:b/>
          <w:sz w:val="20"/>
        </w:rPr>
        <w:t>13. 표준 참고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MODBUS Application Protocol Specification V1.1b3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MODBUS over Serial Line Specification and Implementation Guide V1.02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https://www.modbus.org/modbus-specifications</w:t>
      </w:r>
    </w:p>
    <w:p>
      <w:pPr>
        <w:keepLines/>
      </w:pPr>
      <w:r>
        <w:rPr>
          <w:rFonts w:ascii="맑은 고딕" w:hAnsi="맑은 고딕" w:eastAsia="맑은 고딕"/>
          <w:b w:val="0"/>
          <w:sz w:val="20"/>
        </w:rPr>
        <w:t>Register Map과 제품 값의 의미는 이 보드 전용 사양이다.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sz w:val="16"/>
      </w:rPr>
      <w:t xml:space="preserve">Firmware v1.2.0  |  문서 v1.2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color w:val="646464"/>
        <w:sz w:val="16"/>
      </w:rPr>
      <w:t>STM32G474CBT6 · Modbus RTU PLC 사용자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F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737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STM32G474CBT6 Modbus RTU PLC 사용자 가이드</dc:title>
  <dc:subject>RS-485 Modbus RTU 통신 및 Holding Register 사양</dc:subject>
  <dc:creator>STM32G474CBT6 초음파 제어 보드 개발팀</dc:creator>
  <cp:keywords>STM32G474CBT6, RS-485, Modbus RTU, PLC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