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b/>
          <w:sz w:val="20"/>
        </w:rPr>
        <w:t>STM32G474CBT6 초음파 제어 보드</w:t>
      </w:r>
    </w:p>
    <w:p>
      <w:pPr>
        <w:pStyle w:val="Heading1"/>
        <w:jc w:val="center"/>
      </w:pPr>
      <w:r>
        <w:rPr>
          <w:rFonts w:ascii="맑은 고딕" w:hAnsi="맑은 고딕" w:eastAsia="맑은 고딕"/>
          <w:b/>
          <w:sz w:val="20"/>
        </w:rPr>
        <w:t>Modbus RTU PLC 사용자 가이드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문서 항목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대상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PLC/HMI/SCADA 프로그램 작성자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통신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RS-485 2-wire, Modbus RTU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Firmware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v1.2.0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문서 버전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1.3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2026-10-08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1. 문서 범위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이 문서는 기존 ATmega16A 보드의 통신 Protocol.pdf에 정의된 명령 항목을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Modbus RTU Holding Register로 옮긴 PLC용 통신 사양서다.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PLC에 공개하는 항목은 다음으로 제한한다.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발진 주파수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출력값 읽기/지정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표시 출력 범위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 주파수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 제어 허가 및 외부 REMOTE 입력 차단 상태 읽기/지정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출력 동작 상태 읽기/지정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외부 입력 동작 상태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본체 Sweep 스위치 상태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설정 중심주파수, Sweep 폭, Sweep 속도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Error 상태 읽기/Reset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Error 원인(Transducer/Over current)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RUN 스위치 상태와 통신 제어 가능 상태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Modbus 연결 확인에 필요한 통신 설정 읽기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Frequency와 Duty의 직접 설정값은 보드에서만 변경한다. PLC에는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FREQ_SET, DUTY_SET Register를 제공하지 않는다.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2. 빠른 시작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출하 기본값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PLC/QModMaster Mode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 RTU Client/Master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보드 Mode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 RTU Server/Slave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Slave ID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Baud rate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9600 bps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Data bit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Parity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Even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Stop bit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 (8-E-1)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Response Timeout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500 ms 권장 시작값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Retry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2회 권장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Poll interval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 ms 이상 권장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보드에서 통신 설정을 변경한 경우 LCD에 표시되는 Slave ID와 Baud 및 고정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8-E-1 조건에 맞춰 PLC Port를 설정한다. 첫 연결은 FC03으로 PDU 주소 0x0010, 수량 3을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읽어 통신 설정을 확인한다.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2.1 핵심 기능 빠른 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아래 주소는 Base Address=0 기준이다. QModMaster의 FC06 쓰기 시험에서는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Scan을 중지한 상태에서 값을 입력하고 Commands &gt; Write를 한 번 실행한다.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통신 제어를 시작하려면 PB3/485BD_DETECT=LOW로 옵션보드가 감지되고,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PA11/RUN_SW=OFF이며 LCD가 메인화면인 조건을 먼저 만족해야 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중요 기능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Function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Start Address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값</w:t>
            </w:r>
          </w:p>
        </w:tc>
        <w:tc>
          <w:tcPr>
            <w:tcW w:type="dxa" w:w="199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통신 준비(Local Lock ON)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65280 (0xFF00)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기존 출력 정지, 485 COMM 표시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 조정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0~500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PA7 출력 지령 5~100% 조정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RUN ON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65280 (0xFF00)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타이머 없이 계속 운전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RUN OFF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즉시 정지, Lock과 485 COMM 준비 상태 유지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Lock 해제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RUN 전 취소 시 Local 조작 복구</w:t>
            </w:r>
          </w:p>
        </w:tc>
      </w:tr>
      <w:tr>
        <w:trPr>
          <w:cantSplit/>
        </w:trPr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전체 상태 읽기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FC03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수량 15</w:t>
            </w:r>
          </w:p>
        </w:tc>
        <w:tc>
          <w:tcPr>
            <w:tcW w:type="dxa" w:w="199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주파수, 출력, 운전, Error, 제어 준비와 Sweep 설정 반환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Start Address=4에 65280을 쓰는 동작은 RUN ON이 아니다. Local Lock만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설정되며, 이 요청으로 표시되는 485 COMM은 통신 표시일 뿐 출력 동작 표시가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아니다. 실제 출력 시작은 반드시 Start Address=5, Value 65280으로 쓴다.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Lock을 해제하면 최근 통신 Frame 표시를 거치지 않고 즉시 Local 메인화면으로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복귀한다. 운전 중 485 ON과 둘째 줄의 xx.xkHz는 LCD 오른쪽 끝에 맞춰 표시한다.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3. RS-485 연결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PLC와 보드의 RS-485 A, B, 신호 기준 GND를 연결한다.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USB-RS485 변환기는 2-Wire/Half-Duplex로 설정한다. ECHO/NON-ECHO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선택형 변환기는 NON-ECHO를 사용한다.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A/B 표기는 제조사마다 반대인 경우가 있으므로 양쪽 설명서를 확인한다.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Bus의 양 끝에만 120 ohm 종단저항을 사용한다.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같은 Bus의 장치는 Baud/Parity/Stop bit를 동일하게 맞춘다.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Slave ID는 장치마다 다르게 설정한다.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요청의 응답 또는 Timeout 처리가 끝난 후 다음 요청을 보낸다.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4. 보드에서만 설정하는 항목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4.1 Frequency와 Duty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Frequency는 보드 설정을 사용한다. Local 운전의 출력은 PB1/PWM_VR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가변저항으로 설정한다. 통신 운전도 기본적으로 Lock 순간 인계된 PB1 값을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사용하고, PLC 출력 지정이 필요할 때만 OUTPUT_VALUE를 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보드 설정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PLC에서 확인하는 방법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Frequency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발진 주파수, ×0.1 kHz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FREQUENCY_VALUE(0x0000) 읽기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 Duty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PB1/PWM_VR이 정하는 출력 Duty, ×0.1%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통신 제어 전 OUTPUT_VALUE에서 확인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PLC의 OUTPUT_VALUE(0x0001)는 기존 Protocol과 같은 0~500 정규화 출력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명령이다. LOCAL_INPUT_LOCK=0xFF00을 쓰는 순간 현재 PB1 위치가 같은 비율의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OUTPUT_VALUE로 자동 인계되므로 출력이 갑자기 변하지 않는다. 그다음부터는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주소 1 쓰기를 생략하고 RUN하면 인계된 PB1 볼륨값으로 ON/OFF한다. PLC와 PB1 중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마지막으로 조작한 값이 실제 출력 지령이 된다. PLC가 값을 쓴 뒤에도 작업자가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PB1을 약 5% 이상 움직이면 수동 제어로 인계되고, 이후 작은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변화도 연속적으로 출력에 반영된다. PLC가 다시 값을 쓰면 PLC 값이 우선된다.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약 5%의 최초 판정 폭은 ADC 노이즈와 작은 접촉 변화를 사용자 조작으로 잘못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인식하지 않기 위한 값이다.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기본 Local 볼륨 운전: Lock → 주소 1 쓰기 생략 → RUN</w:t>
        <w:br/>
        <w:t>PLC 지정 출력 운전 : Lock → 주소 1에 0~500 쓰기 → RUN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통신 적용 목표 Duty = 안전 Duty 상한(90.0%) × OUTPUT_VALUE / 500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예를 들어 OUTPUT_VALUE=250이면 통신 출력은 50%이며 내부 목표 Duty는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안전 상한의 50%인 45.0%다. PLC는 Firmware 안전 상한인 90.0%보다 높은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Duty를 만들 수 없다.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OUTPUT_VALUE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정규화 출력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PA7 PWM 출력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0%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5.0%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250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50%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52.5%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100.0%</w:t>
            </w:r>
          </w:p>
        </w:tc>
      </w:tr>
    </w:tbl>
    <w:p/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4.2 Supervisor 전력 표시와 RS485 설정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1. 전원을 끈다.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2. MODE+DOWN을 누른 상태로 전원을 넣어 SUPERVISOR MODE로 진입한다.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3. 버튼을 놓고 MODE를 눌러 PL SETTING 화면으로 이동한다.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4. UP/DOWN으로 PERCENT 또는 300~2500W를 100W 단위로 선택한다.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5. PB3/485BD_DETECT=LOW이면 MODE를 눌렀을 때 BAUD, ADDR,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TERM 화면이 차례로 열린다.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6. 마지막 TERM 화면에서 MODE를 누르면 Flash에 저장하고 즉시 적용한다.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선택값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ADDR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Supervisor 화면에서 1~16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BAUD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9600 / 19200 / 38400 / 57600 / 115200 bps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TERM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UNMOUNTED / MOUNTED (PB2/RTERM OFF/ON)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Frame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8-E-1 고정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설정은 Flash에 저장되어 전원을 꺼도 유지된다. PLC에서 0x0010~0x0012를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읽을 수 있지만 쓸 수는 없다. 기존 v1~v3 Flash에 None/Odd가 저장되어 있더라도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현재 Firmware에서는 안전하게 8-E-1로 통일한다.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4.3 LCD PL 및 RS485 통신 표시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Local 제어 중 LCD의 PL은 PB1 가변저항 위치를 표시한다. 통신 제어 중에는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실제 OUTPUT_VALUE를 0~100%로 환산해 표시한다. 작업자가 PB1을 약 5% 이상 움직이면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수동으로 인계된 뒤 연속 반영되고 1.5초 동안 VR: xxx% MANUAL을 표시한다.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이후 PLC가 출력값을 다시 쓰면 PLC 값이 다시 적용된다. 전력 범위가 W로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설정되면 실제 출력 비율을 설정된 최대 W로 환산한다.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주소와 CRC가 정상인 Modbus 요청만 들어오는 것으로는 화면을 변경하지 않는다.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Local Lock이 ON이면 기존 TIME:xxM/S 자리에 485 COMM을 계속 표시한다.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따라서 Lock 해제 시 중간 통신 화면을 거치지 않고 즉시 Local 메인화면으로 복귀한다.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통신 RUN 중에는 외부 RemoteON 대신 485 ON을 LCD 마지막 칸에 맞춰 계속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표시한다. Sweep 운전 중에는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RUN|SWP → RUN/SWP → RUN-SWP → RUN\\SWP 순서로 문자가 회전한다.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통신 준비 또는 OFF 상태에서는 둘째 줄에 출력 Level과 주파수를 표시하지 않고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K-SONICS를 표시한다. RUN_STATUS_CONTROL=0xFF00으로 실제 ON된 동안에만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둘째 줄에 PL 출력 Level과 설정 주파수를 표시한다.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5. Modbus 주소 입력 방법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PDU는 Protocol Data Unit의 약자다. Modbus RTU Frame은 다음처럼 구성된다.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Slave ID | PDU(Function Code + Register 주소/값) | CRC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이 문서의 PDU 주소는 PDU 안에 실제로 전송되는 0부터 시작하는 Register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offset을 뜻한다. Slave ID나 전체 RTU Frame 주소를 뜻하지 않는다. PLC Software에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따라 이 값을 그대로 입력하거나 40001 방식으로 바꾸어 입력한다.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PDU 주소(0-based)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40001 방식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PLC 입력 예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 또는 40001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 또는 40002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40017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16 또는 40017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주소가 한 칸씩 어긋나면 PLC의 0-based/1-based 주소 방식을 확인한다.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6. 지원 Function Code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Code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Read Holding Registers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값과 상태 읽기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0x06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Write Single Register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제어 명령 1개 쓰기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0x10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Write Multiple Registers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연속 Register 다중 쓰기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본 제품은 제어 순서가 명확한 FC06 사용을 권장한다. FC10은 모든 주소와 값을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검증한 후 적용하며, Read-only Register가 포함되면 전체 요청을 거부한다.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7. Holding Register Map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모든 Register는 unsigned 16-bit다. R/W는 읽기/쓰기, R은 읽기 전용이다.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PDU 주소(0-based)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4xxxx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접근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값/단위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FREQUENCY_VALUE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×0.1 kHz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현재 적용 발진 주파수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OUTPUT_VALUE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0~500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기존 Protocol 정규화 출력값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40003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DISPLAY_OUTPUT_RANGE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 또는 300~2500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PERCENT이면 100, W 설정이면 최대 W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0x0003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40004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SWEEP_FREQUENCY_VALUE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×0.1 kHz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 운전 중 현재 주파수, 아니면 0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0x0004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40005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LOCAL_INPUT_LOCK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PLC 제어 허가, PA10 REMOTE 차단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0x0005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40006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RUN_STATUS_CONTROL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 Stop/Run, ON은 OFF 명령까지 유지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0x0006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40007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EXTERNAL_INPUT_STATUS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외부 Remote 입력 상태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0x0007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40008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SWEEP_SWITCH_STATUS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본체 SWEEP_SW 상태, 정지 중에도 읽기 가능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0x0008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40009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ERROR_STATUS_RESET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읽기=Error 상태, True 쓰기=Reset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0x0009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ERROR_CODE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0~2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0=None, 1=Transducer, 2=Over current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0x000A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RUN_SWITCH_STATUS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0000=RUN_SW OFF, FF00=ON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0x000B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COMM_CONTROL_READY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Lock/RUN 제어 명령 허용 상태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0x000C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40013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CENTER_FREQUENCY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×0.1 kHz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 메뉴에 저장된 설정 중심주파수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0x000D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40014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SWEEP_WIDTH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Hz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중심주파수 기준 한쪽 Sweep 폭(±Hz)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40015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SWEEP_SPEED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Hz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설정 Sweep 속도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40017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MODBUS_SLAVE_ID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1~16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Supervisor에서 설정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40018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MODBUS_BAUD_INDEX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0~4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아래 표 참조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40019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MODBUS_PARITY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Even, 8-E-1 고정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Baud index는 다음과 같다.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Index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Baud rate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9600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19200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38400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57600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115200</w:t>
            </w:r>
          </w:p>
        </w:tc>
      </w:tr>
    </w:tbl>
    <w:p/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7.1 Boolean 표현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기존 Protocol과 호환되도록 Boolean은 다음 값을 사용한다.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Register 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False / OFF / 허용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True / ON / 금지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0xFF00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1은 True가 아니며 Exception 0x03을 반환한다.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7.2 PLC 제어 허가와 REMOTE 입력 잠금 규칙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PLC에서 출력값 변경 또는 Run 시작을 하기 전에 반드시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LOCAL_INPUT_LOCK=0xFF00을 먼저 쓴다.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Modbus 상태 읽기는 RUN_SW가 ON이어도 허용한다. 출력 제어권을 얻는 Lock ON과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 ON 명령은 COMM_CONTROL_READY=0xFF00일 때만 실행한다. 이 값은 RS485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옵션보드 감지, RUN_SW=OFF, LCD 메인화면 조건을 모두 만족할 때 0xFF00이다.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 ON 전에는 ERROR_STATUS_RESET=0x0000도 함께 확인한다. Error가 있으면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COMM_CONTROL_READY가 0xFF00이어도 RUN ON 명령은 거부된다.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RS485 옵션보드가 감지되고 RUN_SW=OFF, 메인화면일 때만 Lock ON을 허용한다.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최초 Lock ON 시 기존 Local/REMOTE 출력은 정지하고 통신 준비 상태가 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Lock 중에는 외부 PA10/REMOTE의 ON/OFF만 무시한다.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PB1 가변저항은 계속 출력 조정에 사용할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출력 정지 중 MODE/UP/DOWN 설정은 그대로 사용할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PA11/RUN_SW 반고정 스위치 상태를 바꾸면 Local 제어권을 우선하고 Lock을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해제한다. PB9/START_STOP은 Lock 해제 버튼이 아니다.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PB9/START_STOP 장기 누름은 Auto-Tuning 3초 입력에 사용하므로 일반 운전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비상정지로 사용하지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긴급 출력 정지와 Local 전환은 PA11/RUN_SW 반고정 스위치를 토글한다.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Stop 명령은 Lock 여부와 관계없이 항상 허용한다.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Error 상태에서는 Reset하기 전 Run 시작을 거부한다.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운전 중에도 LOCAL_INPUT_LOCK=0x0000을 써서 Unlock할 수 있다. Unlock 즉시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최신 PB1 값을 출력에 적용하고 Local 접점과 버튼 입력을 다시 허용한다.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통신 프로그램 없이 보드에서 해제하려면 PA11/RUN_SW 반고정 스위치 상태를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바꾼다.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RUN_STATUS_CONTROL=0x0000을 쓰면 출력만 정지하고 Lock과 485 COMM 통신 준비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상태를 유지한다. 따라서 주소 5에 0xFF00을 다시 쓰면 바로 재운전할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통신 제어를 끝내고 Local 가변저항·타이머·REMOTE·MODE 버튼 제어로 복귀하려면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LOCAL_INPUT_LOCK=0x0000을 쓰거나 PA11/RUN_SW 상태를 바꾼다.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RUN을 시작하기 전에 통신 제어를 취소하려면 Stop 상태에서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LOCAL_INPUT_LOCK=0x0000을 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 통신이 끊겨 Unlock할 수 없으면 전원을 재인가하면 Lock은 해제된다.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운전 중 RS485 옵션보드가 빠지면 출력을 정지하고 Lock을 해제한다.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#### RUN_SW를 Local ON에서 OFF로 되돌렸을 때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PLC는 주소 10 RUN_SWITCH_STATUS와 주소 11 COMM_CONTROL_READY를 계속 Scan한다.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1. 작업자가 RUN_SW를 ON하면 주소 10은 65280, 주소 11은 0이 되고 기존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LOCAL_INPUT_LOCK은 자동 해제된다. Local 운전이 우선한다.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2. 작업자가 RUN_SW를 OFF하면 주소 10이 0으로 돌아온다.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3. RS485 보드 감지와 메인화면 조건까지 만족하면 주소 11이 65280이 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4. PLC는 이 두 값을 확인한 뒤 주소 4에 65280을 다시 써야 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5. 주소 4가 65280로 읽히는 것을 확인한 후, 필요하면 Output을 쓰고 RUN한다.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Firmware는 RUN_SW OFF만으로 이전 Lock이나 RUN을 자동 복원하지 않는다. 따라서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 Scan Logic에 주소 10=0 AND 주소 11=65280 → 주소 4 재설정 절차를 넣어야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한다. RUN_SW ON 중에도 상태 읽기는 가능하지만 Lock ON, Output 변경, RUN ON은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허용되지 않는다.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RUN_STATUS_CONTROL=0xFF00으로 시작한 통신 운전은 보드의 M/S/CONT 운전시간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설정을 사용하지 않는다. 외부 REMOTE 수동 운전과 마찬가지로 PLC에서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RUN_STATUS_CONTROL=0x0000을 쓰거나 비상 정지가 발생해 OFF될 때까지 계속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운전한다.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통신 단절 안전 주의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현재 Firmware에는 통신 단절 Watchdog이 없다. RUN ON 후 PLC 전원이나 RS485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케이블이 끊겨도 보드는 계속 운전하므로 PLC는 정상 통신 복구 후 반드시 RUN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상태를 다시 읽어야 한다. 설비에서는 PA11/RUN_SW 토글 정지와 별도의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Hardware Interlock을 함께 사용한다.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7.3 주파수 읽기와 출력 조정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FREQUENCY_VALUE(0x0000)는 Firmware가 현재 HRTIM에 적용한 주파수를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×0.1 kHz 단위로 반환한다. 예를 들어 280은 28.0 kHz다. Sweep 운전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중에는 변하는 순간 주파수를 반환하며 PLC에서 이 Register를 쓸 수는 없다.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Sweep가 선택된 정지 상태에서는 다음 운전을 위해 중심주파수-Sweep 폭을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HRTIM에 미리 적용한다. 예를 들어 중심 39.1 kHz, 폭 500 Hz이면 정지 상태의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FREQUENCY_VALUE가 386(38.6 kHz)으로 읽힐 수 있으며 정상 동작이다.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SWEEP_FREQUENCY_VALUE(0x0003)도 Sweep 운전 중 순간 주파수를 반환하고,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Sweep 정지 또는 Continuous 운전 중에는 0을 반환한다.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CENTER_FREQUENCY(0x000C)는 Local 보호 메뉴에 저장된 중심주파수다. 단위는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×0.1 kHz이며 391은 39.1 kHz다.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SWEEP_WIDTH(0x000D)는 중심주파수 기준 한쪽 폭을 Hz로 반환한다. 500이면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중심주파수에서 ±500 Hz 범위로 Sweep한다.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SWEEP_SPEED(0x000E)는 설정된 Sweep 속도를 Hz로 반환한다.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주소 0x0000, 0x0003, 0x000C~0x000E는 모두 읽기 전용이다. 중심주파수,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Sweep 폭과 속도는 본체 Local 보호 메뉴에서만 변경할 수 있으며 통신 쓰기는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Exception 0x02로 거부한다.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OUTPUT_VALUE(0x0001)는 측정 전력이 아니라 0~500 절대 출력 명령이다.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쓰기 전에 LOCAL_INPUT_LOCK(0x0004)=0xFF00이 필요하다.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Lock ON 순간에는 현재 PB1 출력 비율을 OUTPUT_VALUE로 자동 인계한다.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주소 1 쓰기를 생략하면 이 Local 볼륨값으로 통신 RUN/STOP한다.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PLC에서 별도 출력이 필요할 때만 주소 1에 0~500을 쓴다. 이후 PLC와 PB1 중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마지막으로 조작한 값이 실제 출력에 적용된다.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 지정 출력으로 운전 중 PB1이 기준점에서 약 5% 이상 움직이면 Local 값으로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수동 인계되고, 이후의 작은 PB1 변화도 연속 반영된다. PLC가 주소 1을 다시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쓰면 PLC 값이 다시 우선된다.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출력 명령은 정지 중에는 다음 Start 값에 즉시 반영되고, 운전 중에는 다음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제어 주기에 반영된다. 실제 적용 목표 Duty는 다음 제한식을 따른다.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통신 적용 목표 Duty = 안전 Duty 상한(90.0%) × OUTPUT_VALUE / 500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OUTPUT_VALUE를 다시 읽으면 측정값이 아니라 현재 제어 지령을 반환한다.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 OFF 후에도 통신 제어 지령을 유지하고, Local Lock을 해제할 때 PB1 비율로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다시 갱신된다. 실제 출력 표시는 보드의 PL을 사용하며, PA6 CT 입력은 별도의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전류 측정 및 보호 입력이다.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7.4 Error 상태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Firmware v1.2.0에서 Error latch는 보드의 비상 정지 동작을 나타낸다.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ERROR_CODE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LCD 표시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발생 조건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동작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없음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운전 허용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TRANSDUCER ERROR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PA7 출력 50% 이상에서 PA6 CT 신호가 약 1초간 기준 이하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PWM과 Signal 출력 정지, Error latch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OVER CURRENT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LCD와 동일한 1초 평균 RMS 전류가 7.00A 이상인 상태가 약 5초 지속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PWM과 Signal 출력 정지, Error latch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두 보호 기능은 Local 운전과 PLC 운전 모두에 적용된다. TRANSDUCER ERROR는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시작 후뿐 아니라 운전 중에도 감시한다. 실제 전류 환산은 CT와 부담저항 오차의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영향을 받으므로 출하 시험에서 외부 전류계와 함께 확인한다.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1. ERROR_STATUS_RESET을 읽어 0xFF00인지 확인한다.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2. ERROR_CODE를 읽어 원인을 확인한다.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0: 오류 없음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1: TRANSDUCER ERROR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2: OVER CURRENT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3. 먼저 RUN_STATUS_CONTROL=0x0000으로 정지한다.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4. 원인을 제거한다.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5. ERROR_STATUS_RESET=0xFF00을 써서 Reset한다.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6. 주소 8과 9를 다시 읽어 모두 0인지 확인한다.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향후 과전류/과온도 같은 Hardware Fault가 추가되더라도 같은 Register를 사용한다.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8. 권장 PLC 제어 순서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통신 초기화</w:t>
        <w:br/>
        <w:t xml:space="preserve">  ├─ Serial Port 설정</w:t>
        <w:br/>
        <w:t xml:space="preserve">  ├─ FC03: 0x0010부터 3 Word 읽기</w:t>
        <w:br/>
        <w:t xml:space="preserve">  └─ Slave ID/Baud/Parity 확인</w:t>
        <w:br/>
        <w:br/>
        <w:t>상태 확인</w:t>
        <w:br/>
        <w:t xml:space="preserve">  └─ FC03: 0x0000부터 15 Word 읽기</w:t>
        <w:br/>
        <w:br/>
        <w:t>Remote 운전 준비</w:t>
        <w:br/>
        <w:t xml:space="preserve">  ├─ FC03: 0x000A부터 2 Word 읽기</w:t>
        <w:br/>
        <w:t xml:space="preserve">  │        RUN_SWITCH_STATUS=0, COMM_CONTROL_READY=0xFF00 확인</w:t>
        <w:br/>
        <w:t xml:space="preserve">  ├─ FC03: 0x0008부터 2 Word 읽기</w:t>
        <w:br/>
        <w:t xml:space="preserve">  │        ERROR_STATUS_RESET=0, ERROR_CODE=0 확인</w:t>
        <w:br/>
        <w:t xml:space="preserve">  ├─ FC06: 0x0004 = 0xFF00  (기존 출력 정지 + 485 COMM 준비)</w:t>
        <w:br/>
        <w:t xml:space="preserve">  └─ FC06: 0x0001 = 0~500   (필요한 경우 통신 출력 지정)</w:t>
        <w:br/>
        <w:br/>
        <w:t>운전</w:t>
        <w:br/>
        <w:t xml:space="preserve">  ├─ FC06: 0x0005 = 0xFF00  (Run)</w:t>
        <w:br/>
        <w:t xml:space="preserve">  └─ FC03: 0x0000부터 15 Word를 100 ms 이상 주기로 읽기</w:t>
        <w:br/>
        <w:br/>
        <w:t xml:space="preserve">  ※ 통신 Run은 보드 운전시간 타이머와 무관하게 OFF 명령까지 유지</w:t>
        <w:br/>
        <w:br/>
        <w:t>정지/재운전</w:t>
        <w:br/>
        <w:t xml:space="preserve">  ├─ FC06: 0x0005 = 0x0000  (Stop, Lock과 485 COMM 유지)</w:t>
        <w:br/>
        <w:t xml:space="preserve">  └─ FC06: 0x0005 = 0xFF00  (필요할 때 다시 Run)</w:t>
        <w:br/>
        <w:br/>
        <w:t>통신 제어 종료</w:t>
        <w:br/>
        <w:t xml:space="preserve">  ├─ FC06: 0x0004 = 0x0000  (Local 복귀)</w:t>
        <w:br/>
        <w:t xml:space="preserve">  └─ 필요 시 Error 확인/Reset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 시작 시 이전 통신에서 남은 상태를 가정하지 말고 반드시 전체 상태를 읽는다.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8.1 PLC 운전 Sequence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 프로그램은 한 번에 여러 명령을 보내지 않고, 각 요청의 정상 응답을 확인한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뒤 다음 단계로 진행한다.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요청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정상 확인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실패 시 처리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FC03, 주소 16, 수량 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ID/Baud/Parity 일치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Serial 설정과 Slave ID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FC03, 주소 0, 수량 15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주소 8=0, 10=0, 11=65280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 및 RUN_SW/메인화면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FC06, 주소 4, 값 65280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같은 값 Echo, 주소 4=65280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조건 확인 후 재시도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선택: FC06, 주소 1, 값 0~500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같은 값 Echo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PLC 지정 출력이 필요할 때만 수행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FC06, 주소 5, 값 65280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같은 값 Echo, 주소 5=65280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Error와 Lock 상태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FC03, 주소 0, 수량 15 주기 읽기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운전·주파수·Sweep 설정·스위치·Error 감시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Timeout 재시도 후 상태 재확인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FC06, 주소 5, 값 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주소 5=0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즉시 재시도, 현장 정지 수단 사용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FC06, 주소 4, 값 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주소 4=0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 복귀 확인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PLC 재부팅 또는 통신 복구 직후에는 RUN ON 명령을 바로 보내지 않는다. 전체 상태를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다시 읽고, 기존 운전 상태와 Error 상태를 확인한 다음 운전 Sequence를 처음부터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수행한다.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Local RUN_SW가 ON되면 기존 Lock이 해제된다. PLC는 Scan 중 주소 10이 다시 0,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주소 11이 65280이 된 것을 확인한 후 단계 3부터 다시 수행해야 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8.2 전원 재인가와 설정 복원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발진기 전원을 껐다 켜도 다음 보드 설정은 내장 Flash에서 자동 복원된다.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Slave ID, Baud rate, Parity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선택 주파수 대역과 대역별 설정 주파수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 폭과 속도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Local 운전 시간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 표시 범위와 RS485 종단저항 설정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다음 운전 명령은 안전을 위해 저장하지 않으며 전원 투입 시 OFF 또는 해제된다.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LOCAL_INPUT_LOCK: 해제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RUN_STATUS_CONTROL: OFF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 OUTPUT_VALUE: 이전 PLC 명령을 자동 복원하지 않음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Error latch: 초기화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따라서 전원 복구만으로 발진기가 자동 재운전하지 않는다. PLC가 발진기 부팅을 위해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약 3초 기다린 다음 주소 16의 통신 설정과 주소 0부터 15 Word의 전체 상태를 읽고,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 또는 HMI에서 Lock → [필요 시 Output] → RUN Sequence를 자동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실행해야 한다. 이 Logic을 PLC 시작 프로그램에 넣으면 작업자가 발진기 메뉴를 다시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설정하지 않아도 이전 운전 조건으로 복귀할 수 있다.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Sweep 사용 여부는 발진기 본체의 물리 SWEEP_SW로만 선택한다. PLC는 주소 7을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읽어 0=OFF, 65280(0xFF00)=ON 상태를 확인할 수 있으며, 출력 정지 중에도 실제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스위치 상태가 반환된다. 주소 7에 쓰기를 시도하면 Exception 0x02가 응답된다.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9. Raw RTU Frame 예제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예제는 Slave ID 1 기준이다. 마지막 두 byte는 CRC Low, CRC High다. 일반적인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 Modbus Function Block은 CRC를 자동으로 생성한다.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통신 설정 3 Word 읽기</w:t>
        <w:br/>
        <w:t>01 03 00 10 00 03 04 0E</w:t>
        <w:br/>
        <w:br/>
        <w:t>전체 상태/명령 15 Word 읽기</w:t>
        <w:br/>
        <w:t>01 03 00 00 00 0F 05 CE</w:t>
        <w:br/>
        <w:br/>
        <w:t>Local 입력 잠금</w:t>
        <w:br/>
        <w:t>01 06 00 04 FF 00 89 FB</w:t>
        <w:br/>
        <w:br/>
        <w:t>출력값 250 지정</w:t>
        <w:br/>
        <w:t>01 06 00 01 00 FA 58 49</w:t>
        <w:br/>
        <w:br/>
        <w:t>Run 시작</w:t>
        <w:br/>
        <w:t>01 06 00 05 FF 00 D8 3B</w:t>
        <w:br/>
        <w:br/>
        <w:t>Stop</w:t>
        <w:br/>
        <w:t>01 06 00 05 00 00 99 CB</w:t>
        <w:br/>
        <w:br/>
        <w:t>Error Reset</w:t>
        <w:br/>
        <w:t>01 06 00 08 FF 00 49 F8</w:t>
        <w:br/>
        <w:br/>
        <w:t>Local 입력 잠금 해제</w:t>
        <w:br/>
        <w:t>01 06 00 04 00 00 C8 0B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9.1 QModMaster 확인 절차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QModMaster는 RTU, 보드에 설정된 Slave ID, 8-E-1, RTS=Disable,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Base Address=0으로 연결한다. USB-RS485 변환기는 2-Wire/NON-ECHO로 두고,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Data Format=Dec를 사용하면 Boolean True는 65280(0xFF00)으로 입력한다.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FC06 쓰기 중에는 Scan을 사용하지 않고 아래 명령을 한 번씩 실행한다.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1. FC03, Start Address 0, Number of Registers 15로 전체 상태를 읽는다.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첫 값 280은 28.0 kHz이며 주소 9~11에서 오류 원인, RUN 스위치,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통신 제어 가능 상태를 확인한다. 주소 12~14에서는 설정 중심주파수, Sweep 폭,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Sweep 속도를 읽을 수 있다.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2. FC06, Start Address 4, Value 65280을 써서 Local 입력을 잠근다.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이때 RS485 보드 감지, RUN_SW OFF, 메인화면 조건이 필요하다.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3. 기본 Local 볼륨 운전이면 주소 1 쓰기를 생략한다. PLC 지정 출력이 필요할 때만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FC06, Start Address 1, Value 0~500을 써서 출력을 조정한다.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4. FC06, Start Address 5, Value 65280을 쓰면 현재 선택된 출력으로 타이머 없이 Run한다.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5. FC06, Start Address 5, Value 0을 쓰면 즉시 Stop하고 Local 입력 잠금과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485 COMM 준비 상태는 유지한다.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6. 운전 상태를 유지하면서 Local로 넘기거나 RUN 전에 취소할 때는 주소 4에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0을 쓴다. 보드에서는 PA11/RUN_SW 반고정 스위치 상태를 바꿔도 Lock이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해제된다.</w:t>
      </w:r>
    </w:p>
    <w:p>
      <w:pPr>
        <w:ind w:left="227" w:hanging="227"/>
      </w:pPr>
      <w:r>
        <w:rPr>
          <w:rFonts w:ascii="맑은 고딕" w:hAnsi="맑은 고딕" w:eastAsia="맑은 고딕"/>
          <w:b w:val="0"/>
          <w:sz w:val="20"/>
        </w:rPr>
        <w:t>7. RUN_SW를 ON했다가 OFF하면 Scan에서 주소 10=0, 주소 11=65280을 확인하고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주소 4=65280을 다시 쓴 다음 Output과 RUN 명령을 진행한다.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FC06 화면에서는 Start Address 아래 흰색 Register 셀을 선택해 값을 입력하고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Commands &gt; Write를 실행한다. 통신 중 Bus Monitor에 TX와 RX가 모두 표시되어야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하며 RX가 없으면 USB 변환기의 2-Wire/NON-ECHO 설정을 먼저 확인한다.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10. Exception과 무응답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Code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본 제품에서의 의미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Illegal Function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지원하지 않는 Function Code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Illegal Data Address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없는 주소 또는 Read-only Register 쓰기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Illegal Data Value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값/수량 오류, Lock 없이 원격 시작·출력 변경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Server Device Failure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내부 처리 실패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CRC 오류, 다른 Slave ID 또는 손상된 Frame에는 응답하지 않는다. PLC는 이를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Response Timeout으로 처리한다. Broadcast ID 0은 FC06/FC10 쓰기만 처리하고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응답하지 않는다. 여러 장치를 동시에 운전할 수 있으므로 Broadcast Run은 사용하지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않는 것을 권장한다.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11. 기존 Protocol과 값 대응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명령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항목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Modbus PDU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변경점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발진 주파수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 전용, ×0.1 kHz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R/W, 0~500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표시 출력 범위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 전용, 100% 또는 설정된 300~2500W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 주파수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운전 중 현재값 제공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 입력 금지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R/W, Boolean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 동작 상태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0x0005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R/W, Boolean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외부 입력 상태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0x0006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 전용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 스위치 상태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0x0007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 전용, Boolean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 상태/Reset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0x0008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읽기와 Reset 겸용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기존 8-byte Custom Frame, Little-endian Word와 CRC-CCITT는 사용하지 않는다.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Modbus Register는 High byte 먼저이며 CRC-16/Modbus는 CRC Low byte를 먼저 보낸다.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12. PLC 프로그램 작성 완료 기준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다음 항목을 모두 만족하면 이 문서만으로 제품 공통 통신 Logic을 구성할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 Serial Port Parameter 설정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0-based 또는 40001 주소 방식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FC03/FC06 요청과 응답/Timeout 처리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0x0000~0x000E 상태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Local Lock(PB1 초기값 인계) → 선택적 Output → Run → Stop → Lock 해제 순서 구현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Exception 0x01~0x04와 재시도 처리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Boolean 0x0000/0xFF00, Frequency ×0.1 kHz, Output 0~500 변환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단, PLC 제조사마다 Function Block 이름, Busy/Done/Error 신호와 주소 입력 방식이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다르므로 해당 PLC의 Modbus RTU Client 설명서는 별도로 필요하다. 실제 설비에서는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사용 PLC와 보드를 연결한 통신 시험 및 안전 Interlock 시험 후 배포한다.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13. 문서 개정 이력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문서 버전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날짜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1.2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2026-09-14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 RTU 기본 운전과 레지스터맵 정리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1.3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2026-10-08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Error/RUN_SW 복귀, 보호 절차, Sweep 설정 읽기, Local 볼륨 기본 통신 출력과 PB1 5% 수동 인계 추가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14. 표준 참고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MODBUS Application Protocol Specification V1.1b3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MODBUS over Serial Line Specification and Implementation Guide V1.02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https://www.modbus.org/modbus-specifications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Register Map과 제품 값의 의미는 이 보드 전용 사양이다.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16"/>
      </w:rPr>
      <w:t xml:space="preserve">Firmware v1.2.0  |  문서 v1.3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46464"/>
        <w:sz w:val="16"/>
      </w:rPr>
      <w:t>STM32G474CBT6 · Modbus RTU PLC 사용자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737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STM32G474CBT6 Modbus RTU PLC 사용자 가이드</dc:title>
  <dc:subject>RS-485 Modbus RTU 통신 및 Holding Register 사양</dc:subject>
  <dc:creator>STM32G474CBT6 초음파 제어 보드 개발팀</dc:creator>
  <cp:keywords>STM32G474CBT6, RS-485, Modbus RTU, PLC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