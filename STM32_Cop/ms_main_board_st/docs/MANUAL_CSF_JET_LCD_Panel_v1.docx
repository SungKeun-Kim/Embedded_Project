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E"/>
          <w:sz w:val="48"/>
        </w:rPr>
        <w:t>CSF JET Multi Megasonic Generator</w:t>
      </w:r>
    </w:p>
    <w:p>
      <w:pPr>
        <w:jc w:val="center"/>
      </w:pPr>
      <w:r>
        <w:rPr>
          <w:b/>
          <w:color w:val="333333"/>
          <w:sz w:val="36"/>
        </w:rPr>
        <w:t>LCD 패널 운전 매뉴얼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027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D_Disp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272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2"/>
        </w:rPr>
        <w:t>문서 버전: v1.0</w:t>
        <w:br/>
        <w:t>적용 보드: STM32G474 기반 메가소닉 메인보드</w:t>
        <w:br/>
        <w:t>작성일: 2026-05-07</w:t>
      </w:r>
    </w:p>
    <w:p>
      <w:r>
        <w:br w:type="page"/>
      </w:r>
    </w:p>
    <w:p>
      <w:pPr>
        <w:pStyle w:val="Heading1"/>
      </w:pPr>
      <w:r>
        <w:t>1. 제품 사양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사양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작동 주파수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10CH (CH0~CH9), 500 kHz ~ 2.2 MHz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최대 출력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출력 설정 범위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0.10 W ~ 10.00 W (0.01 W 단위)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표시 장치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LCD1602 (2행 × 16문자)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상태 LED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6개 (NORMAL / H·L SET / 8 POWER / REMOTE / EXT / TX RX)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버튼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5개 (START/STOP, MODE, UP, DOWN, SET)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통신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RS-485 Half-Duplex, Modbus RTU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기본 통신 속도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9600 bps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운전 모드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NORMAL / REMOTE / EXT</w:t>
            </w:r>
          </w:p>
        </w:tc>
      </w:tr>
    </w:tbl>
    <w:p/>
    <w:p>
      <w:pPr>
        <w:pStyle w:val="Heading1"/>
      </w:pPr>
      <w:r>
        <w:t>2. 전면 조작 패널 구성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[그림 2-1] 전면 조작 패널 배치도</w:t>
      </w:r>
    </w:p>
    <w:p>
      <w:pPr>
        <w:pStyle w:val="Heading2"/>
      </w:pPr>
      <w:r>
        <w:t>2.1 LED 표시등 (6개)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위치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명칭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좌측 D1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NORMAL 모드 활성 시 점등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좌측 D2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H/L 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HIGH/LOW 알람 설정 모드 시 점등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좌측 D3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POWER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8단계 출력 설정 모드 시 점등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우측 D4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REMOTE 모드 활성 시 점등 (운전 중 점멸)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우측 D5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EXT(통신) 모드 활성 시 점등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우측 D6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TX RX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RS-485 통신 송수신 시 점멸</w:t>
            </w:r>
          </w:p>
        </w:tc>
      </w:tr>
    </w:tbl>
    <w:p/>
    <w:p>
      <w:pPr>
        <w:pStyle w:val="Heading2"/>
      </w:pPr>
      <w:r>
        <w:t>2.2 버튼 (5개)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버튼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실크 인쇄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기본 기능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EXT 부가기능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START/STOP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발진 시작/정지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ADDR 설정 진입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모드/화면 전환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BPS 설정 전환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TS3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값 증가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ADDR/BPS 값 증가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TS4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값 감소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ADDR/BPS 값 감소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TS5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선택/확정/저장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설정 확정 저장</w:t>
            </w:r>
          </w:p>
        </w:tc>
      </w:tr>
    </w:tbl>
    <w:p/>
    <w:p>
      <w:pPr>
        <w:pStyle w:val="Heading2"/>
      </w:pPr>
      <w:r>
        <w:t>2.3 LCD 기본 화면 레이아웃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위치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표시 내용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예시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1행 좌측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출력 전력 (설정/실측)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 0.50W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1행 우측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주파수 (채널+kHz)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F1000k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2행 좌측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운전 모드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 / REM / 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2행 중앙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RUN/STOP 상태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/ STOP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2행 우측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통신 주소 / 상태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ADR01 / RX</w:t>
            </w:r>
          </w:p>
        </w:tc>
      </w:tr>
    </w:tbl>
    <w:p/>
    <w:p>
      <w:pPr>
        <w:pStyle w:val="Heading1"/>
      </w:pPr>
      <w:r>
        <w:t>3. 전원 투입 전 점검</w:t>
      </w:r>
    </w:p>
    <w:p>
      <w:r>
        <w:t>1. AC/DC 전원 규격이 장비 사양과 일치하는가?</w:t>
      </w:r>
    </w:p>
    <w:p>
      <w:r>
        <w:t>2. 보호접지(PE)가 정확히 연결되었는가?</w:t>
      </w:r>
    </w:p>
    <w:p>
      <w:r>
        <w:t>3. 트랜스듀서/출력 라인이 올바르게 결선되었는가?</w:t>
      </w:r>
    </w:p>
    <w:p>
      <w:r>
        <w:t>4. SENSOR 입력이 정상(SHORT) 상태인가?</w:t>
      </w:r>
    </w:p>
    <w:p>
      <w:r>
        <w:t>5. REMOTE 단자 사용 여부가 운전 계획과 일치하는가?</w:t>
      </w:r>
    </w:p>
    <w:p>
      <w:r>
        <w:t>6. RS-485 A/B 극성이 마스터 장치와 일치하는가?</w:t>
      </w:r>
    </w:p>
    <w:p>
      <w:r>
        <w:t>7. 슬레이브 주소 충돌 없는가?</w:t>
      </w:r>
    </w:p>
    <w:p>
      <w:r>
        <w:rPr>
          <w:b/>
          <w:color w:val="CC0000"/>
        </w:rPr>
        <w:t>⚠ 경고: SENSOR 단자가 OPEN 상태이면 전원 투입 즉시 Err7이 발생한다.</w:t>
      </w:r>
    </w:p>
    <w:p>
      <w:pPr>
        <w:pStyle w:val="Heading1"/>
      </w:pPr>
      <w:r>
        <w:t>4. 전원 ON 및 모드 진입</w:t>
      </w:r>
    </w:p>
    <w:p>
      <w:r>
        <w:t>전원 ON → LCD 초기화면 표시 → NORMAL 모드 자동 진입</w:t>
      </w:r>
    </w:p>
    <w:p>
      <w:pPr>
        <w:pStyle w:val="Heading2"/>
      </w:pPr>
      <w:r>
        <w:t>4.1 부팅 시 키 조합 (모드 선택)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[그림 4-1] 모드 전환 흐름도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키 조합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진입 모드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전원 ON + SET + DOWN 유지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강제 NORMAL 복귀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전원 ON + SET + MODE 유지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외부 접점 제어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전원 ON + UP + MODE 유지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통신 제어</w:t>
            </w:r>
          </w:p>
        </w:tc>
      </w:tr>
    </w:tbl>
    <w:p/>
    <w:p>
      <w:pPr>
        <w:pStyle w:val="Heading1"/>
      </w:pPr>
      <w:r>
        <w:t>5. 모드별 운전 방법</w:t>
      </w:r>
    </w:p>
    <w:p>
      <w:r>
        <w:t>아래 그림은 각 모드별 LCD 화면 예시이다.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d_scree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[그림 5-1] 모드별 LCD 화면 예시</w:t>
      </w:r>
    </w:p>
    <w:p>
      <w:pPr>
        <w:pStyle w:val="Heading2"/>
      </w:pPr>
      <w:r>
        <w:t>5.1 NORMAL 모드 (D1 점등)</w:t>
      </w:r>
    </w:p>
    <w:p>
      <w:r>
        <w:t>로컬 패널에서 직접 운전하는 기본 모드.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키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동작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START/STOP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발진 시작 ↔ 정지 토글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 / DOWN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출력 설정값 ±0.01 W 조정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현재 설정값 Flash 저장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H/L SET → 8 POWER → NORMAL 순환</w:t>
            </w:r>
          </w:p>
        </w:tc>
      </w:tr>
    </w:tbl>
    <w:p/>
    <w:p>
      <w:r>
        <w:t>권장 운전 절차:</w:t>
      </w:r>
    </w:p>
    <w:p>
      <w:pPr>
        <w:pStyle w:val="ListNumber"/>
      </w:pPr>
      <w:r>
        <w:t>UP/DOWN으로 출력값을 목표값으로 조정</w:t>
      </w:r>
    </w:p>
    <w:p>
      <w:pPr>
        <w:pStyle w:val="ListNumber"/>
      </w:pPr>
      <w:r>
        <w:t>START/STOP으로 운전 시작</w:t>
      </w:r>
    </w:p>
    <w:p>
      <w:pPr>
        <w:pStyle w:val="ListNumber"/>
      </w:pPr>
      <w:r>
        <w:t>LCD에서 실측 출력 안정화 확인</w:t>
      </w:r>
    </w:p>
    <w:p>
      <w:pPr>
        <w:pStyle w:val="ListNumber"/>
      </w:pPr>
      <w:r>
        <w:t>SET으로 설정 저장</w:t>
      </w:r>
    </w:p>
    <w:p>
      <w:pPr>
        <w:pStyle w:val="Heading2"/>
      </w:pPr>
      <w:r>
        <w:t>5.2 H/L SET 모드 (D2 점등)</w:t>
      </w:r>
    </w:p>
    <w:p>
      <w:r>
        <w:t>HIGH/LOW 알람 임계값을 설정하는 모드.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키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동작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 ↔ LOW 항목 전환, 저장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 / DOWN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알람 임계값 조정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 POWER 모드로 이동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START/STOP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동작 없음 (실수 방지)</w:t>
            </w:r>
          </w:p>
        </w:tc>
      </w:tr>
    </w:tbl>
    <w:p/>
    <w:p>
      <w:pPr>
        <w:pStyle w:val="Heading2"/>
      </w:pPr>
      <w:r>
        <w:t>5.3 8 POWER 모드 (D3 점등)</w:t>
      </w:r>
    </w:p>
    <w:p>
      <w:r>
        <w:t>Step별 출력 레시피를 사전 저장하여 운전하는 모드.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키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동작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Step 선택/확정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 / DOWN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Step별 출력값 조정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NORMAL 모드로 복귀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START/STOP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동작 없음 (실수 방지)</w:t>
            </w:r>
          </w:p>
        </w:tc>
      </w:tr>
    </w:tbl>
    <w:p/>
    <w:p>
      <w:pPr>
        <w:pStyle w:val="Heading2"/>
      </w:pPr>
      <w:r>
        <w:t>5.4 REMOTE 모드 (D4 점등)</w:t>
      </w:r>
    </w:p>
    <w:p>
      <w:r>
        <w:t>외부 접점 신호로 ON/OFF를 제어하는 모드.</w:t>
      </w:r>
    </w:p>
    <w:p>
      <w:r>
        <w:t>특징: REMOTE 입력 신호가 운전 제어 우선권. 로컬 키 입력 제한.</w:t>
      </w:r>
    </w:p>
    <w:p>
      <w:r>
        <w:t>진입: 전원 ON + SET + MODE 동시 유지</w:t>
      </w:r>
    </w:p>
    <w:p>
      <w:r>
        <w:t>복귀: 전원 ON + SET + DOWN 동시 유지</w:t>
      </w:r>
    </w:p>
    <w:p>
      <w:pPr>
        <w:pStyle w:val="Heading2"/>
      </w:pPr>
      <w:r>
        <w:t>5.5 EXT 모드 (D5 점등)</w:t>
      </w:r>
    </w:p>
    <w:p>
      <w:r>
        <w:t>RS-485 Modbus RTU 통신 중심 운전 및 주소/BPS 설정 모드.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키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동작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START/STOP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ADDR 설정 화면 진입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ADDR ↔ BPS 항목 전환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 / DOWN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값 변경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확정 저장</w:t>
            </w:r>
          </w:p>
        </w:tc>
      </w:tr>
    </w:tbl>
    <w:p/>
    <w:p>
      <w:r>
        <w:t>운전 순서:</w:t>
      </w:r>
    </w:p>
    <w:p>
      <w:pPr>
        <w:pStyle w:val="ListNumber"/>
      </w:pPr>
      <w:r>
        <w:t>UP + MODE 부팅으로 EXT 진입</w:t>
      </w:r>
    </w:p>
    <w:p>
      <w:pPr>
        <w:pStyle w:val="ListNumber"/>
      </w:pPr>
      <w:r>
        <w:t>START/STOP으로 ADDR 설정 화면 진입</w:t>
      </w:r>
    </w:p>
    <w:p>
      <w:pPr>
        <w:pStyle w:val="ListNumber"/>
      </w:pPr>
      <w:r>
        <w:t>MODE로 ADDR/BPS 항목 선택</w:t>
      </w:r>
    </w:p>
    <w:p>
      <w:pPr>
        <w:pStyle w:val="ListNumber"/>
      </w:pPr>
      <w:r>
        <w:t>UP/DOWN으로 값 조정 → SET 저장</w:t>
      </w:r>
    </w:p>
    <w:p>
      <w:pPr>
        <w:pStyle w:val="ListNumber"/>
      </w:pPr>
      <w:r>
        <w:t>마스터에서 Modbus 제어 시작</w:t>
      </w:r>
    </w:p>
    <w:p>
      <w:pPr>
        <w:pStyle w:val="Heading1"/>
      </w:pPr>
      <w:r>
        <w:t>6. 키 조합 빠른 참조표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조합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동작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에러 해제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 + DOWN (2초)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Err1/Err2/Err5 해제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NORMAL 진입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전원 ON + SET + 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NORMAL 모드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REMOTE 진입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전원 ON + SET +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REMOTE 모드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 진입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전원 ON + UP +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 모드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 ADDR/BPS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START/STOP → MODE → UP/DOWN → 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통신 설정</w:t>
            </w:r>
          </w:p>
        </w:tc>
      </w:tr>
    </w:tbl>
    <w:p/>
    <w:p>
      <w:r>
        <w:rPr>
          <w:b/>
          <w:color w:val="CC0000"/>
        </w:rPr>
        <w:t>⛔ Err7/Err8은 키 조합으로 해제 불가. 전원 OFF → 센서 확인 → 전원 ON.</w:t>
      </w:r>
    </w:p>
    <w:p>
      <w:pPr>
        <w:pStyle w:val="Heading1"/>
      </w:pPr>
      <w:r>
        <w:t>7. 주파수 채널 설정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채널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주파수(kHz)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저주파 시작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상한 채널</w:t>
            </w:r>
          </w:p>
        </w:tc>
      </w:tr>
    </w:tbl>
    <w:p/>
    <w:p>
      <w:r>
        <w:t>※ 채널 변경 시 1초간 출력 정지 후 새 주파수로 전환된다.</w:t>
      </w:r>
    </w:p>
    <w:p>
      <w:pPr>
        <w:pStyle w:val="Heading1"/>
      </w:pPr>
      <w:r>
        <w:t>8. 에러 코드 및 복구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코드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명칭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발생 조건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해제 방법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ALARM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출력 &lt; LOW 임계, 5초 지속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MODE+DOWN(2초)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ALARM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출력 &gt; HIGH 임계, 5초 지속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MODE+DOWN(2초)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TRANSDUCER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진동자/부하 이상, 5초 지속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MODE+DOWN(2초)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SETTING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허용 범위 밖 설정 시도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값 재입력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SENSOR 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정지 중 SENSOR 오픈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전원 사이클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SENSOR 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운전 중 SENSOR 오픈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전원 사이클</w:t>
            </w:r>
          </w:p>
        </w:tc>
      </w:tr>
    </w:tbl>
    <w:p/>
    <w:p>
      <w:pPr>
        <w:pStyle w:val="Heading2"/>
      </w:pPr>
      <w:r>
        <w:t>8.1 에러별 조치 절차</w:t>
      </w:r>
    </w:p>
    <w:p>
      <w:pPr>
        <w:pStyle w:val="ListBullet"/>
      </w:pPr>
      <w:r>
        <w:t>Err1 (LOW ALARM)</w:t>
      </w:r>
    </w:p>
    <w:p>
      <w:pPr>
        <w:pStyle w:val="ListNumber"/>
      </w:pPr>
      <w:r>
        <w:t>출력선 결선/부하 상태 확인</w:t>
      </w:r>
    </w:p>
    <w:p>
      <w:pPr>
        <w:pStyle w:val="ListNumber"/>
      </w:pPr>
      <w:r>
        <w:t>LOW 임계값 과도 설정 여부 확인</w:t>
      </w:r>
    </w:p>
    <w:p>
      <w:pPr>
        <w:pStyle w:val="ListNumber"/>
      </w:pPr>
      <w:r>
        <w:t>MODE+DOWN(2초) 해제</w:t>
      </w:r>
    </w:p>
    <w:p>
      <w:pPr>
        <w:pStyle w:val="ListNumber"/>
      </w:pPr>
      <w:r>
        <w:t>재기동 후 실측 출력 추적</w:t>
      </w:r>
    </w:p>
    <w:p>
      <w:pPr>
        <w:pStyle w:val="ListBullet"/>
      </w:pPr>
      <w:r>
        <w:t>Err2 (HIGH ALARM)</w:t>
      </w:r>
    </w:p>
    <w:p>
      <w:pPr>
        <w:pStyle w:val="ListNumber"/>
      </w:pPr>
      <w:r>
        <w:t>출력 설정값과 실제 부하 비교</w:t>
      </w:r>
    </w:p>
    <w:p>
      <w:pPr>
        <w:pStyle w:val="ListNumber"/>
      </w:pPr>
      <w:r>
        <w:t>HIGH 임계값 재검토</w:t>
      </w:r>
    </w:p>
    <w:p>
      <w:pPr>
        <w:pStyle w:val="ListNumber"/>
      </w:pPr>
      <w:r>
        <w:t>MODE+DOWN(2초) 해제</w:t>
      </w:r>
    </w:p>
    <w:p>
      <w:pPr>
        <w:pStyle w:val="ListNumber"/>
      </w:pPr>
      <w:r>
        <w:t>단계 출력으로 재시험</w:t>
      </w:r>
    </w:p>
    <w:p>
      <w:pPr>
        <w:pStyle w:val="ListBullet"/>
      </w:pPr>
      <w:r>
        <w:t>Err5 (TRANSDUCER)</w:t>
      </w:r>
    </w:p>
    <w:p>
      <w:pPr>
        <w:pStyle w:val="ListNumber"/>
      </w:pPr>
      <w:r>
        <w:t>트랜스듀서/케이블/커넥터 점검</w:t>
      </w:r>
    </w:p>
    <w:p>
      <w:pPr>
        <w:pStyle w:val="ListNumber"/>
      </w:pPr>
      <w:r>
        <w:t>과출력/과주파수 여부 점검</w:t>
      </w:r>
    </w:p>
    <w:p>
      <w:pPr>
        <w:pStyle w:val="ListNumber"/>
      </w:pPr>
      <w:r>
        <w:t>MODE+DOWN(2초) 해제 후 저출력 재시험</w:t>
      </w:r>
    </w:p>
    <w:p>
      <w:pPr>
        <w:pStyle w:val="ListBullet"/>
      </w:pPr>
      <w:r>
        <w:t>Err7/Err8 (SENSOR)</w:t>
      </w:r>
    </w:p>
    <w:p>
      <w:pPr>
        <w:pStyle w:val="ListNumber"/>
      </w:pPr>
      <w:r>
        <w:t>즉시 출력 정지 확인</w:t>
      </w:r>
    </w:p>
    <w:p>
      <w:pPr>
        <w:pStyle w:val="ListNumber"/>
      </w:pPr>
      <w:r>
        <w:t>SENSOR 회로 물리 점검</w:t>
      </w:r>
    </w:p>
    <w:p>
      <w:pPr>
        <w:pStyle w:val="ListNumber"/>
      </w:pPr>
      <w:r>
        <w:t>전원 OFF</w:t>
      </w:r>
    </w:p>
    <w:p>
      <w:pPr>
        <w:pStyle w:val="ListNumber"/>
      </w:pPr>
      <w:r>
        <w:t>SENSOR 정상(SHORT) 확인</w:t>
      </w:r>
    </w:p>
    <w:p>
      <w:pPr>
        <w:pStyle w:val="ListNumber"/>
      </w:pPr>
      <w:r>
        <w:t>전원 ON 후 재기동</w:t>
      </w:r>
    </w:p>
    <w:p>
      <w:pPr>
        <w:pStyle w:val="Heading1"/>
      </w:pPr>
      <w:r>
        <w:t>9. RS-485 Modbus RTU 통신</w:t>
      </w:r>
    </w:p>
    <w:p>
      <w:pPr>
        <w:pStyle w:val="Heading2"/>
      </w:pPr>
      <w:r>
        <w:t>9.1 물리 사양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485_wir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[그림 9-1] RS-485 배선도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사양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규격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RS-485 Half-Duplex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배선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A/B 2선 + GND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종단 저항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라인 양단 120 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보레이트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9600 / 19200 / 38400 / 115200 bps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8-N-1 또는 8-E-1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CRC-16 (0xA001)</w:t>
            </w:r>
          </w:p>
        </w:tc>
      </w:tr>
    </w:tbl>
    <w:p/>
    <w:p>
      <w:pPr>
        <w:pStyle w:val="Heading2"/>
      </w:pPr>
      <w:r>
        <w:t>9.2 기능 코드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FC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기능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Holding Register 읽기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단일 Register 쓰기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복수 Register 쓰기</w:t>
            </w:r>
          </w:p>
        </w:tc>
      </w:tr>
    </w:tbl>
    <w:p/>
    <w:p>
      <w:pPr>
        <w:pStyle w:val="Heading2"/>
      </w:pPr>
      <w:r>
        <w:t>9.3 모드별 접근 정책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모드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읽기(FC03)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쓰기(FC06/10)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△ (제한)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△ (제한)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○ (허용)</w:t>
            </w:r>
          </w:p>
        </w:tc>
      </w:tr>
    </w:tbl>
    <w:p/>
    <w:p>
      <w:pPr>
        <w:pStyle w:val="Heading2"/>
      </w:pPr>
      <w:r>
        <w:t>9.4 레지스터 맵</w:t>
      </w:r>
    </w:p>
    <w:p>
      <w:r>
        <w:t>제어 그룹 (0x0000~):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주소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R/W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단위/범위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 제어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0=OFF, 1=ON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출력 설정값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×0.01W (10~1000)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실측 출력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×0.01W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주파수 채널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0~9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현재 주파수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×0.1kHz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상태 플래그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bit field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운전 모드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0=NOR, 1=REM, 2=EXT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슬레이브 주소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1~247</w:t>
            </w:r>
          </w:p>
        </w:tc>
      </w:tr>
    </w:tbl>
    <w:p/>
    <w:p>
      <w:r>
        <w:t>알람/진단 그룹: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주소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R/W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범위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알람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×0.01W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알람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×0.01W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에러 상태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bit field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에러 리셋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1=리셋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펌웨어 버전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major/minor</w:t>
            </w:r>
          </w:p>
        </w:tc>
      </w:tr>
    </w:tbl>
    <w:p/>
    <w:p>
      <w:pPr>
        <w:pStyle w:val="Heading1"/>
      </w:pPr>
      <w:r>
        <w:t>10. 트러블슈팅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증상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원인 후보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통신 응답 없음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A/B 반전, 주소/BPS 불일치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배선·주소·속도 재확인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출력 직후 정지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SENSOR 오픈, 알람 과민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SENSOR·알람값 점검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출력 ≠ 목표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부하 변동, 튜닝 필요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저출력 재튜닝 후 단계 상승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Err7 반복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SENSOR 배선 불안정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센서 회로 물리 점검/교체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REMOTE 불안정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접점 바운스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접점 품질 개선, 3초 간격</w:t>
            </w:r>
          </w:p>
        </w:tc>
      </w:tr>
    </w:tbl>
    <w:p/>
    <w:p>
      <w:pPr>
        <w:pStyle w:val="Heading1"/>
      </w:pPr>
      <w:r>
        <w:t>11. 유지보수 점검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주기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점검 항목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일일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케이블/커넥터 이탈, LCD/LED 정상, 알람 이력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주간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출력 재현성, 통신 응답, 주소 충돌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월간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트랜스듀서 절연, 알람 임계값, 펌웨어/설정 백업</w:t>
            </w:r>
          </w:p>
        </w:tc>
      </w:tr>
    </w:tbl>
    <w:p/>
    <w:p>
      <w:pPr>
        <w:pStyle w:val="Heading1"/>
      </w:pPr>
      <w:r>
        <w:t>12. 출하·설치 체크리스트</w:t>
      </w:r>
    </w:p>
    <w:p>
      <w:r>
        <w:t>출하 전:</w:t>
      </w:r>
    </w:p>
    <w:p>
      <w:r>
        <w:t>☐ 기본 부팅, LCD 표시 정상</w:t>
      </w:r>
    </w:p>
    <w:p>
      <w:r>
        <w:t>☐ NORMAL/REMOTE/EXT 진입 조합 확인</w:t>
      </w:r>
    </w:p>
    <w:p>
      <w:r>
        <w:t>☐ START/STOP 동작 확인</w:t>
      </w:r>
    </w:p>
    <w:p>
      <w:r>
        <w:t>☐ 알람 해제 조합 확인 (Err7 제외)</w:t>
      </w:r>
    </w:p>
    <w:p>
      <w:r>
        <w:t>☐ RS-485 기본 통신 확인 (FC03)</w:t>
      </w:r>
    </w:p>
    <w:p>
      <w:r>
        <w:t>설치 후:</w:t>
      </w:r>
    </w:p>
    <w:p>
      <w:r>
        <w:t>☐ 현장 주소 할당 완료</w:t>
      </w:r>
    </w:p>
    <w:p>
      <w:r>
        <w:t>☐ BPS/패리티 일치 확인</w:t>
      </w:r>
    </w:p>
    <w:p>
      <w:r>
        <w:t>☐ 저전력 시험 완료</w:t>
      </w:r>
    </w:p>
    <w:p>
      <w:r>
        <w:t>☐ 보호 동작(Err7/Err8) 확인</w:t>
      </w:r>
    </w:p>
    <w:p>
      <w:pPr>
        <w:pStyle w:val="Heading1"/>
      </w:pPr>
      <w:r>
        <w:t>부록 — 판넬 라벨 권장안</w:t>
      </w:r>
    </w:p>
    <w:p>
      <w:r>
        <w:t>전면 실크: START/STOP · MODE · UP · DOWN · SET</w:t>
      </w:r>
    </w:p>
    <w:p>
      <w:r>
        <w:t>후면 라벨: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키 조합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PWR ON + SET+DOWN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REMOTE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PWR ON + SET+MODE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PWR ON + UP+MODE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ADDR/BPS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START/STOP → MODE → UP/DOWN →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RESET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MODE+DOWN (2s)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