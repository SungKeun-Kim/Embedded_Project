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CSF JET Multi Megasonic 운전 매뉴얼 (초안)</w:t>
      </w:r>
    </w:p>
    <w:p/>
    <w:p>
      <w:pPr>
        <w:pStyle w:val="ListBullet"/>
      </w:pPr>
      <w:r>
        <w:t>문서명: CSF JET Multi Megasonic 운전 매뉴얼</w:t>
      </w:r>
    </w:p>
    <w:p>
      <w:pPr>
        <w:pStyle w:val="Heading1"/>
      </w:pPr>
      <w:r>
        <w:t>CSF JET Multi Megasonic 사용자 운전 매뉴얼 (대체판 초안)</w:t>
      </w:r>
    </w:p>
    <w:p/>
    <w:p>
      <w:pPr>
        <w:pStyle w:val="ListBullet"/>
      </w:pPr>
      <w:r>
        <w:t>문서명: CSF JET Multi Megasonic 사용자 운전 매뉴얼</w:t>
      </w:r>
    </w:p>
    <w:p>
      <w:pPr>
        <w:pStyle w:val="ListBullet"/>
      </w:pPr>
      <w:r>
        <w:t>문서 버전: Draft v0.9</w:t>
      </w:r>
    </w:p>
    <w:p>
      <w:pPr>
        <w:pStyle w:val="ListBullet"/>
      </w:pPr>
      <w:r>
        <w:t>적용 장비: CSF JET Multi Megasonic (LCD 패널형)</w:t>
      </w:r>
    </w:p>
    <w:p>
      <w:pPr>
        <w:pStyle w:val="ListBullet"/>
      </w:pPr>
      <w:r>
        <w:t>기준 문서: 기존 HS AUP 계열 운전 철학 + 본 프로젝트 최신 사양</w:t>
      </w:r>
    </w:p>
    <w:p>
      <w:pPr>
        <w:pStyle w:val="ListBullet"/>
      </w:pPr>
      <w:r>
        <w:t>최종 수정일: 2026-04-27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2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3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0. 개정 이력</w:t>
      </w:r>
    </w:p>
    <w:p/>
    <w:p>
      <w:r>
        <w:t>| 버전 | 날짜 | 변경 내용 | 작성 |</w:t>
      </w:r>
    </w:p>
    <w:p>
      <w:r>
        <w:t>| --- | --- | --- | --- |</w:t>
      </w:r>
    </w:p>
    <w:p>
      <w:r>
        <w:t>| 0.1 | 2026-04-27 | 기본 초안 생성 | Draft |</w:t>
      </w:r>
    </w:p>
    <w:p>
      <w:r>
        <w:t>| 0.5 | 2026-04-27 | 키 조작 복원, 통신/알람 보강 | Draft |</w:t>
      </w:r>
    </w:p>
    <w:p>
      <w:r>
        <w:t>| 0.9 | 2026-04-27 | 기존 매뉴얼 대체 수준 구조로 전면 확장 | Draft |</w:t>
      </w:r>
    </w:p>
    <w:p/>
    <w:p>
      <w:pPr>
        <w:pStyle w:val="Heading2"/>
      </w:pPr>
      <w:r>
        <w:t>1. 문서 목적 및 적용 범위</w:t>
      </w:r>
    </w:p>
    <w:p/>
    <w:p>
      <w:r>
        <w:t>본 문서는 현장 작업자, 장비 셋업 담당자, 유지보수 엔지니어가 **문서만으로 장비를 설치/운전/복구**할 수 있도록 작성된 운전 매뉴얼이다.</w:t>
      </w:r>
    </w:p>
    <w:p/>
    <w:p>
      <w:r>
        <w:t>다음 항목을 포함한다.</w:t>
      </w:r>
    </w:p>
    <w:p/>
    <w:p>
      <w:pPr>
        <w:pStyle w:val="ListBullet"/>
      </w:pPr>
      <w:r>
        <w:t>전원 투입 전 점검</w:t>
      </w:r>
    </w:p>
    <w:p>
      <w:pPr>
        <w:pStyle w:val="ListBullet"/>
      </w:pPr>
      <w:r>
        <w:t>패널 키 조작 및 운전 모드</w:t>
      </w:r>
    </w:p>
    <w:p>
      <w:pPr>
        <w:pStyle w:val="ListBullet"/>
      </w:pPr>
      <w:r>
        <w:t>출력/주파수/알람 설정</w:t>
      </w:r>
    </w:p>
    <w:p>
      <w:pPr>
        <w:pStyle w:val="ListBullet"/>
      </w:pPr>
      <w:r>
        <w:t>에러 코드 및 복구 방법</w:t>
      </w:r>
    </w:p>
    <w:p>
      <w:pPr>
        <w:pStyle w:val="ListBullet"/>
      </w:pPr>
      <w:r>
        <w:t>RS-485 Modbus RTU 통신 규격 및 운용 예시</w:t>
      </w:r>
    </w:p>
    <w:p>
      <w:pPr>
        <w:pStyle w:val="ListBullet"/>
      </w:pPr>
      <w:r>
        <w:t>트러블슈팅 및 유지보수 체크리스트</w:t>
      </w:r>
    </w:p>
    <w:p/>
    <w:p>
      <w:pPr>
        <w:pStyle w:val="Heading2"/>
      </w:pPr>
      <w:r>
        <w:t>2. 제품 개요</w:t>
      </w:r>
    </w:p>
    <w:p/>
    <w:p>
      <w:r>
        <w:t>CSF JET Multi Megasonic은 LCD 기반 UI와 RS-485 통신을 지원하는 메가소닉 발생기이다.</w:t>
      </w:r>
    </w:p>
    <w:p/>
    <w:p>
      <w:r>
        <w:t>핵심 특징:</w:t>
      </w:r>
    </w:p>
    <w:p/>
    <w:p>
      <w:pPr>
        <w:pStyle w:val="ListBullet"/>
      </w:pPr>
      <w:r>
        <w:t>10채널 주파수 운전 (500kHz~2.2MHz)</w:t>
      </w:r>
    </w:p>
    <w:p>
      <w:pPr>
        <w:pStyle w:val="ListBullet"/>
      </w:pPr>
      <w:r>
        <w:t>최대 출력 10W</w:t>
      </w:r>
    </w:p>
    <w:p>
      <w:pPr>
        <w:pStyle w:val="ListBullet"/>
      </w:pPr>
      <w:r>
        <w:t>출력 설정 범위 0.10W~10.00W</w:t>
      </w:r>
    </w:p>
    <w:p>
      <w:pPr>
        <w:pStyle w:val="ListBullet"/>
      </w:pPr>
      <w:r>
        <w:t>LOCAL 운전 + REMOTE 운전 + EXT(통신) 운전 지원</w:t>
      </w:r>
    </w:p>
    <w:p>
      <w:pPr>
        <w:pStyle w:val="ListBullet"/>
      </w:pPr>
      <w:r>
        <w:t>기존 매뉴얼의 조작 감각을 유지한 5버튼 UI</w:t>
      </w:r>
    </w:p>
    <w:p/>
    <w:p>
      <w:pPr>
        <w:pStyle w:val="Heading2"/>
      </w:pPr>
      <w:r>
        <w:t>3. 주요 사양</w:t>
      </w:r>
    </w:p>
    <w:p/>
    <w:p>
      <w:r>
        <w:t>| 항목 | 사양 |</w:t>
      </w:r>
    </w:p>
    <w:p>
      <w:r>
        <w:t>| --- | --- |</w:t>
      </w:r>
    </w:p>
    <w:p>
      <w:r>
        <w:t>| 모델명 | CSF JET Multi Megasonic |</w:t>
      </w:r>
    </w:p>
    <w:p>
      <w:r>
        <w:t>| 작동 주파수 | 10CH, 500kHz~2.2MHz |</w:t>
      </w:r>
    </w:p>
    <w:p>
      <w:r>
        <w:t>| 최대 출력 | 10W |</w:t>
      </w:r>
    </w:p>
    <w:p>
      <w:r>
        <w:t>| 출력 설정 범위 | 0.10W~10.00W |</w:t>
      </w:r>
    </w:p>
    <w:p>
      <w:r>
        <w:t>| 출력 제어 분해능 | 0.01W |</w:t>
      </w:r>
    </w:p>
    <w:p>
      <w:r>
        <w:t>| 표시 장치 | LCD1602 (2행 x 16문자) |</w:t>
      </w:r>
    </w:p>
    <w:p>
      <w:r>
        <w:t>| 상태 표시 | 6 LED (NORMAL/H-L SET/8 POWER/REMOTE/EXT/TX-RX) |</w:t>
      </w:r>
    </w:p>
    <w:p>
      <w:r>
        <w:t>| 통신 | RS-485 Half-Duplex, Modbus RTU |</w:t>
      </w:r>
    </w:p>
    <w:p>
      <w:r>
        <w:t>| 기본 통신 속도 | 9600bps |</w:t>
      </w:r>
    </w:p>
    <w:p>
      <w:r>
        <w:t>| 운전 모드 | NORMAL / REMOTE / EXT |</w:t>
      </w:r>
    </w:p>
    <w:p/>
    <w:p>
      <w:pPr>
        <w:pStyle w:val="Heading2"/>
      </w:pPr>
      <w:r>
        <w:t>4. 안전 경고 및 주의사항</w:t>
      </w:r>
    </w:p>
    <w:p/>
    <w:p>
      <w:pPr>
        <w:pStyle w:val="Heading3"/>
      </w:pPr>
      <w:r>
        <w:t>4.1 필수 안전 경고</w:t>
      </w:r>
    </w:p>
    <w:p/>
    <w:p>
      <w:pPr>
        <w:pStyle w:val="ListBullet"/>
      </w:pPr>
      <w:r>
        <w:t>장비 접지 확인 없이 전원 인가 금지</w:t>
      </w:r>
    </w:p>
    <w:p>
      <w:pPr>
        <w:pStyle w:val="ListBullet"/>
      </w:pPr>
      <w:r>
        <w:t>출력 케이블 미결선 상태에서 고출력 장시간 운전 금지</w:t>
      </w:r>
    </w:p>
    <w:p>
      <w:pPr>
        <w:pStyle w:val="ListBullet"/>
      </w:pPr>
      <w:r>
        <w:t>센서(SENSOR) 단자 오픈 상태에서 강제 운전 금지</w:t>
      </w:r>
    </w:p>
    <w:p>
      <w:pPr>
        <w:pStyle w:val="ListBullet"/>
      </w:pPr>
      <w:r>
        <w:t>출력 이상 알람 발생 시 원인 확인 전 반복 재기동 금지</w:t>
      </w:r>
    </w:p>
    <w:p/>
    <w:p>
      <w:pPr>
        <w:pStyle w:val="Heading3"/>
      </w:pPr>
      <w:r>
        <w:t>4.2 에러 해제 관련 주의</w:t>
      </w:r>
    </w:p>
    <w:p/>
    <w:p>
      <w:pPr>
        <w:pStyle w:val="ListBullet"/>
      </w:pPr>
      <w:r>
        <w:t>MODE+DOWN(2초)로 해제 가능한 에러: Err1, Err2, Err5</w:t>
      </w:r>
    </w:p>
    <w:p>
      <w:pPr>
        <w:pStyle w:val="ListBullet"/>
      </w:pPr>
      <w:r>
        <w:t>MODE+DOWN으로 해제 불가: **Err7, Err8**</w:t>
      </w:r>
    </w:p>
    <w:p>
      <w:pPr>
        <w:pStyle w:val="ListBullet"/>
      </w:pPr>
      <w:r>
        <w:t>Err7/Err8 해제 절차: 전원 OFF -&gt; SENSOR 상태 정상 확인 -&gt; 전원 ON</w:t>
      </w:r>
    </w:p>
    <w:p/>
    <w:p>
      <w:pPr>
        <w:pStyle w:val="Heading3"/>
      </w:pPr>
      <w:r>
        <w:t>4.3 통신 모드 주의</w:t>
      </w:r>
    </w:p>
    <w:p/>
    <w:p>
      <w:pPr>
        <w:pStyle w:val="ListBullet"/>
      </w:pPr>
      <w:r>
        <w:t>NORMAL/REMOTE 모드에서 쓰기 명령은 제한될 수 있음</w:t>
      </w:r>
    </w:p>
    <w:p>
      <w:pPr>
        <w:pStyle w:val="ListBullet"/>
      </w:pPr>
      <w:r>
        <w:t>설정 변경(출력, 채널, 통신 파라미터)은 EXT 모드에서 수행 권장</w:t>
      </w:r>
    </w:p>
    <w:p/>
    <w:p>
      <w:pPr>
        <w:pStyle w:val="Heading2"/>
      </w:pPr>
      <w:r>
        <w:t>5. 패널 구성 및 의미</w:t>
      </w:r>
    </w:p>
    <w:p/>
    <w:p>
      <w:pPr>
        <w:pStyle w:val="Heading3"/>
      </w:pPr>
      <w:r>
        <w:t>5.1 버튼(5개)</w:t>
      </w:r>
    </w:p>
    <w:p/>
    <w:p>
      <w:r>
        <w:t>| 버튼 | 기본 기능 |</w:t>
      </w:r>
    </w:p>
    <w:p>
      <w:r>
        <w:t>| --- | --- |</w:t>
      </w:r>
    </w:p>
    <w:p>
      <w:r>
        <w:t>| START/STOP | 발진 시작/정지, EXT 모드에서 ADDR 설정 진입 |</w:t>
      </w:r>
    </w:p>
    <w:p>
      <w:r>
        <w:t>| MODE | 화면/설정 모드 전환, NORMAL 복귀 동작 |</w:t>
      </w:r>
    </w:p>
    <w:p>
      <w:r>
        <w:t>| UP | 값 증가/항목 상향 이동 |</w:t>
      </w:r>
    </w:p>
    <w:p>
      <w:r>
        <w:t>| DOWN | 값 감소/항목 하향 이동 |</w:t>
      </w:r>
    </w:p>
    <w:p>
      <w:r>
        <w:t>| SET | 선택/확정/저장 |</w:t>
      </w:r>
    </w:p>
    <w:p/>
    <w:p>
      <w:pPr>
        <w:pStyle w:val="Heading3"/>
      </w:pPr>
      <w:r>
        <w:t>5.2 LED(6개)</w:t>
      </w:r>
    </w:p>
    <w:p/>
    <w:p>
      <w:r>
        <w:t>| LED | 의미 |</w:t>
      </w:r>
    </w:p>
    <w:p>
      <w:r>
        <w:t>| --- | --- |</w:t>
      </w:r>
    </w:p>
    <w:p>
      <w:r>
        <w:t>| NORMAL | NORMAL 모드 활성 |</w:t>
      </w:r>
    </w:p>
    <w:p>
      <w:r>
        <w:t>| H/L SET | HIGH/LOW 알람 설정 모드 |</w:t>
      </w:r>
    </w:p>
    <w:p>
      <w:r>
        <w:t>| 8 POWER | 8단계 출력 설정 모드 |</w:t>
      </w:r>
    </w:p>
    <w:p>
      <w:r>
        <w:t>| REMOTE | REMOTE 모드 활성 (운전 중 점멸 가능) |</w:t>
      </w:r>
    </w:p>
    <w:p>
      <w:r>
        <w:t>| EXT | EXT 모드 활성 |</w:t>
      </w:r>
    </w:p>
    <w:p>
      <w:r>
        <w:t>| TX/RX | 통신 활동 표시 |</w:t>
      </w:r>
    </w:p>
    <w:p/>
    <w:p>
      <w:pPr>
        <w:pStyle w:val="Heading3"/>
      </w:pPr>
      <w:r>
        <w:t>5.3 LCD 기본 화면</w:t>
      </w:r>
    </w:p>
    <w:p/>
    <w:p>
      <w:r>
        <w:t>표시 예:</w:t>
      </w:r>
    </w:p>
    <w:p/>
    <w:p>
      <w:pPr>
        <w:pStyle w:val="ListBullet"/>
      </w:pPr>
      <w:r>
        <w:t>1행: 출력/주파수/채널</w:t>
      </w:r>
    </w:p>
    <w:p>
      <w:pPr>
        <w:pStyle w:val="ListBullet"/>
      </w:pPr>
      <w:r>
        <w:t>2행: 모드, RUN/STOP, 주소, 통신 상태</w:t>
      </w:r>
    </w:p>
    <w:p/>
    <w:p>
      <w:r>
        <w:t>예시 문자열:</w:t>
      </w:r>
    </w:p>
    <w:p/>
    <w:p>
      <w:pPr>
        <w:pStyle w:val="ListBullet"/>
      </w:pPr>
      <w:r>
        <w:t>OUT 0.50W F1000k</w:t>
      </w:r>
    </w:p>
    <w:p>
      <w:pPr>
        <w:pStyle w:val="ListBullet"/>
      </w:pPr>
      <w:r>
        <w:t>NOR RUN ADR01 RX</w:t>
      </w:r>
    </w:p>
    <w:p/>
    <w:p>
      <w:pPr>
        <w:pStyle w:val="Heading2"/>
      </w:pPr>
      <w:r>
        <w:t>6. 전원 투입 전 체크리스트</w:t>
      </w:r>
    </w:p>
    <w:p/>
    <w:p>
      <w:r>
        <w:t>전원 투입 전 아래 항목을 순서대로 확인한다.</w:t>
      </w:r>
    </w:p>
    <w:p/>
    <w:p>
      <w:r>
        <w:t>1. AC/DC 전원 규격이 장비 사양과 일치하는가?</w:t>
      </w:r>
    </w:p>
    <w:p>
      <w:r>
        <w:t>2. 보호접지(PE)가 정확히 연결되었는가?</w:t>
      </w:r>
    </w:p>
    <w:p>
      <w:r>
        <w:t>3. 트랜스듀서/출력 라인이 올바르게 결선되었는가?</w:t>
      </w:r>
    </w:p>
    <w:p>
      <w:r>
        <w:t>4. SENSOR 입력이 정상 상태인가?</w:t>
      </w:r>
    </w:p>
    <w:p>
      <w:r>
        <w:t>5. REMOTE 단자 사용 여부가 운전 계획과 일치하는가?</w:t>
      </w:r>
    </w:p>
    <w:p>
      <w:r>
        <w:t>6. RS-485 A/B 극성이 마스터 장치와 일치하는가?</w:t>
      </w:r>
    </w:p>
    <w:p>
      <w:r>
        <w:t>7. 주소 충돌 가능성이 없는가?</w:t>
      </w:r>
    </w:p>
    <w:p/>
    <w:p>
      <w:r>
        <w:t>체크 완료 후 전원을 인가한다.</w:t>
      </w:r>
    </w:p>
    <w:p/>
    <w:p>
      <w:pPr>
        <w:pStyle w:val="Heading2"/>
      </w:pPr>
      <w:r>
        <w:t>7. 전원 ON 및 모드 진입</w:t>
      </w:r>
    </w:p>
    <w:p/>
    <w:p>
      <w:pPr>
        <w:pStyle w:val="Heading3"/>
      </w:pPr>
      <w:r>
        <w:t>7.1 기본 기동</w:t>
      </w:r>
    </w:p>
    <w:p/>
    <w:p>
      <w:pPr>
        <w:pStyle w:val="ListBullet"/>
      </w:pPr>
      <w:r>
        <w:t>전원 ON 시 기본 화면 진입</w:t>
      </w:r>
    </w:p>
    <w:p>
      <w:pPr>
        <w:pStyle w:val="ListBullet"/>
      </w:pPr>
      <w:r>
        <w:t>기본 운전 모드는 NORMAL</w:t>
      </w:r>
    </w:p>
    <w:p/>
    <w:p>
      <w:pPr>
        <w:pStyle w:val="Heading3"/>
      </w:pPr>
      <w:r>
        <w:t>7.2 부팅 시 동시 누름 조합 (기존 매뉴얼 기준)</w:t>
      </w:r>
    </w:p>
    <w:p/>
    <w:p>
      <w:r>
        <w:t>| 부팅 조합 | 동작 |</w:t>
      </w:r>
    </w:p>
    <w:p>
      <w:r>
        <w:t>| --- | --- |</w:t>
      </w:r>
    </w:p>
    <w:p>
      <w:r>
        <w:t>| 전원 ON + SET+DOWN 유지 | NORMAL 강제 진입 |</w:t>
      </w:r>
    </w:p>
    <w:p>
      <w:r>
        <w:t>| 전원 ON + SET+MODE 유지 | REMOTE 진입 |</w:t>
      </w:r>
    </w:p>
    <w:p>
      <w:r>
        <w:t>| 전원 ON + UP+MODE 유지 | EXT 진입 |</w:t>
      </w:r>
    </w:p>
    <w:p/>
    <w:p>
      <w:r>
        <w:t>현장에서는 장비 운전 시작 전 원하는 모드로 부팅 진입을 먼저 확정하는 것을 권장한다.</w:t>
      </w:r>
    </w:p>
    <w:p/>
    <w:p>
      <w:pPr>
        <w:pStyle w:val="Heading2"/>
      </w:pPr>
      <w:r>
        <w:t>8. 모드별 운전 방법</w:t>
      </w:r>
    </w:p>
    <w:p/>
    <w:p>
      <w:pPr>
        <w:pStyle w:val="Heading3"/>
      </w:pPr>
      <w:r>
        <w:t>8.1 NORMAL 모드</w:t>
      </w:r>
    </w:p>
    <w:p/>
    <w:p>
      <w:r>
        <w:t>용도: 로컬 패널에서 일반 운전</w:t>
      </w:r>
    </w:p>
    <w:p/>
    <w:p>
      <w:r>
        <w:t>조작:</w:t>
      </w:r>
    </w:p>
    <w:p/>
    <w:p>
      <w:pPr>
        <w:pStyle w:val="ListBullet"/>
      </w:pPr>
      <w:r>
        <w:t>START/STOP: 운전 시작/정지</w:t>
      </w:r>
    </w:p>
    <w:p>
      <w:pPr>
        <w:pStyle w:val="ListBullet"/>
      </w:pPr>
      <w:r>
        <w:t>UP/DOWN: 출력 설정값 0.01W 단위 증감</w:t>
      </w:r>
    </w:p>
    <w:p>
      <w:pPr>
        <w:pStyle w:val="ListBullet"/>
      </w:pPr>
      <w:r>
        <w:t>SET: 현재 설정 저장</w:t>
      </w:r>
    </w:p>
    <w:p>
      <w:pPr>
        <w:pStyle w:val="ListBullet"/>
      </w:pPr>
      <w:r>
        <w:t>MODE: H/L SET -&gt; 8 POWER -&gt; NORMAL 순환</w:t>
      </w:r>
    </w:p>
    <w:p/>
    <w:p>
      <w:r>
        <w:t>권장 절차:</w:t>
      </w:r>
    </w:p>
    <w:p/>
    <w:p>
      <w:r>
        <w:t>1. 출력값을 목표값으로 조정</w:t>
      </w:r>
    </w:p>
    <w:p>
      <w:r>
        <w:t>2. START/STOP으로 운전 시작</w:t>
      </w:r>
    </w:p>
    <w:p>
      <w:r>
        <w:t>3. LCD 실측 출력 안정화 확인</w:t>
      </w:r>
    </w:p>
    <w:p>
      <w:r>
        <w:t>4. 필요 시 SET 저장</w:t>
      </w:r>
    </w:p>
    <w:p/>
    <w:p>
      <w:pPr>
        <w:pStyle w:val="Heading3"/>
      </w:pPr>
      <w:r>
        <w:t>8.2 H/L SET 모드</w:t>
      </w:r>
    </w:p>
    <w:p/>
    <w:p>
      <w:r>
        <w:t>용도: HIGH/LOW 알람 임계값 설정</w:t>
      </w:r>
    </w:p>
    <w:p/>
    <w:p>
      <w:r>
        <w:t>조작:</w:t>
      </w:r>
    </w:p>
    <w:p/>
    <w:p>
      <w:pPr>
        <w:pStyle w:val="ListBullet"/>
      </w:pPr>
      <w:r>
        <w:t>SET: HIGH/LOW 항목 전환</w:t>
      </w:r>
    </w:p>
    <w:p>
      <w:pPr>
        <w:pStyle w:val="ListBullet"/>
      </w:pPr>
      <w:r>
        <w:t>UP/DOWN: 임계값 조정</w:t>
      </w:r>
    </w:p>
    <w:p>
      <w:pPr>
        <w:pStyle w:val="ListBullet"/>
      </w:pPr>
      <w:r>
        <w:t>MODE: 다음 설정 화면 이동</w:t>
      </w:r>
    </w:p>
    <w:p/>
    <w:p>
      <w:r>
        <w:t>설정 팁:</w:t>
      </w:r>
    </w:p>
    <w:p/>
    <w:p>
      <w:pPr>
        <w:pStyle w:val="ListBullet"/>
      </w:pPr>
      <w:r>
        <w:t>HIGH는 정상 출력보다 충분히 높은 값으로 설정</w:t>
      </w:r>
    </w:p>
    <w:p>
      <w:pPr>
        <w:pStyle w:val="ListBullet"/>
      </w:pPr>
      <w:r>
        <w:t>LOW는 정상 출력보다 충분히 낮은 값으로 설정</w:t>
      </w:r>
    </w:p>
    <w:p>
      <w:pPr>
        <w:pStyle w:val="ListBullet"/>
      </w:pPr>
      <w:r>
        <w:t>임계값을 과도하게 좁게 설정하면 오경보가 증가할 수 있음</w:t>
      </w:r>
    </w:p>
    <w:p/>
    <w:p>
      <w:pPr>
        <w:pStyle w:val="Heading3"/>
      </w:pPr>
      <w:r>
        <w:t>8.3 8 POWER 모드</w:t>
      </w:r>
    </w:p>
    <w:p/>
    <w:p>
      <w:r>
        <w:t>용도: Step별 출력 레시피 운전</w:t>
      </w:r>
    </w:p>
    <w:p/>
    <w:p>
      <w:r>
        <w:t>조작:</w:t>
      </w:r>
    </w:p>
    <w:p/>
    <w:p>
      <w:pPr>
        <w:pStyle w:val="ListBullet"/>
      </w:pPr>
      <w:r>
        <w:t>SET: Step 선택/확정</w:t>
      </w:r>
    </w:p>
    <w:p>
      <w:pPr>
        <w:pStyle w:val="ListBullet"/>
      </w:pPr>
      <w:r>
        <w:t>UP/DOWN: 선택 Step 값 조정</w:t>
      </w:r>
    </w:p>
    <w:p>
      <w:pPr>
        <w:pStyle w:val="ListBullet"/>
      </w:pPr>
      <w:r>
        <w:t>MODE: NORMAL 복귀</w:t>
      </w:r>
    </w:p>
    <w:p/>
    <w:p>
      <w:r>
        <w:t>활용 예:</w:t>
      </w:r>
    </w:p>
    <w:p/>
    <w:p>
      <w:pPr>
        <w:pStyle w:val="ListBullet"/>
      </w:pPr>
      <w:r>
        <w:t>제품 종류별 Step 1~7에 사전 저장</w:t>
      </w:r>
    </w:p>
    <w:p>
      <w:pPr>
        <w:pStyle w:val="ListBullet"/>
      </w:pPr>
      <w:r>
        <w:t>REMOTE 또는 EXT에서 Step 선택 운전</w:t>
      </w:r>
    </w:p>
    <w:p/>
    <w:p>
      <w:pPr>
        <w:pStyle w:val="Heading3"/>
      </w:pPr>
      <w:r>
        <w:t>8.4 REMOTE 모드</w:t>
      </w:r>
    </w:p>
    <w:p/>
    <w:p>
      <w:r>
        <w:t>용도: 외부 접점 신호 중심 운전</w:t>
      </w:r>
    </w:p>
    <w:p/>
    <w:p>
      <w:r>
        <w:t>특징:</w:t>
      </w:r>
    </w:p>
    <w:p/>
    <w:p>
      <w:pPr>
        <w:pStyle w:val="ListBullet"/>
      </w:pPr>
      <w:r>
        <w:t>REMOTE 입력으로 ON/OFF 제어</w:t>
      </w:r>
    </w:p>
    <w:p>
      <w:pPr>
        <w:pStyle w:val="ListBullet"/>
      </w:pPr>
      <w:r>
        <w:t>로컬 키 입력은 제한 운용</w:t>
      </w:r>
    </w:p>
    <w:p>
      <w:pPr>
        <w:pStyle w:val="ListBullet"/>
      </w:pPr>
      <w:r>
        <w:t>운전자는 상태 확인 및 알람 처리 중심으로 사용</w:t>
      </w:r>
    </w:p>
    <w:p/>
    <w:p>
      <w:r>
        <w:t>운전 순서:</w:t>
      </w:r>
    </w:p>
    <w:p/>
    <w:p>
      <w:r>
        <w:t>1. SET+MODE 부팅 조합으로 REMOTE 진입</w:t>
      </w:r>
    </w:p>
    <w:p>
      <w:r>
        <w:t>2. REMOTE 입력 상태 확인</w:t>
      </w:r>
    </w:p>
    <w:p>
      <w:r>
        <w:t>3. 외부 신호로 운전 제어</w:t>
      </w:r>
    </w:p>
    <w:p>
      <w:r>
        <w:t>4. 알람 시 원인 확인 후 복구</w:t>
      </w:r>
    </w:p>
    <w:p/>
    <w:p>
      <w:pPr>
        <w:pStyle w:val="Heading3"/>
      </w:pPr>
      <w:r>
        <w:t>8.5 EXT 모드</w:t>
      </w:r>
    </w:p>
    <w:p/>
    <w:p>
      <w:r>
        <w:t>용도: 통신 제어, 주소/통신속도 설정</w:t>
      </w:r>
    </w:p>
    <w:p/>
    <w:p>
      <w:r>
        <w:t>조작:</w:t>
      </w:r>
    </w:p>
    <w:p/>
    <w:p>
      <w:pPr>
        <w:pStyle w:val="ListBullet"/>
      </w:pPr>
      <w:r>
        <w:t>START/STOP: ADDR 설정 진입</w:t>
      </w:r>
    </w:p>
    <w:p>
      <w:pPr>
        <w:pStyle w:val="ListBullet"/>
      </w:pPr>
      <w:r>
        <w:t>MODE: ADDR/BPS 항목 전환</w:t>
      </w:r>
    </w:p>
    <w:p>
      <w:pPr>
        <w:pStyle w:val="ListBullet"/>
      </w:pPr>
      <w:r>
        <w:t>UP/DOWN: 값 변경</w:t>
      </w:r>
    </w:p>
    <w:p>
      <w:pPr>
        <w:pStyle w:val="ListBullet"/>
      </w:pPr>
      <w:r>
        <w:t>SET: 저장</w:t>
      </w:r>
    </w:p>
    <w:p/>
    <w:p>
      <w:r>
        <w:t>운전 순서:</w:t>
      </w:r>
    </w:p>
    <w:p/>
    <w:p>
      <w:r>
        <w:t>1. UP+MODE 부팅 조합으로 EXT 진입</w:t>
      </w:r>
    </w:p>
    <w:p>
      <w:r>
        <w:t>2. START/STOP으로 주소 설정 화면 진입</w:t>
      </w:r>
    </w:p>
    <w:p>
      <w:r>
        <w:t>3. MODE로 ADDR/BPS 항목 선택</w:t>
      </w:r>
    </w:p>
    <w:p>
      <w:r>
        <w:t>4. UP/DOWN으로 값 조정 후 SET 저장</w:t>
      </w:r>
    </w:p>
    <w:p>
      <w:r>
        <w:t>5. 마스터 시스템에서 Modbus 제어 시작</w:t>
      </w:r>
    </w:p>
    <w:p/>
    <w:p>
      <w:pPr>
        <w:pStyle w:val="Heading2"/>
      </w:pPr>
      <w:r>
        <w:t>9. 키 조합 요약표 (현장용)</w:t>
      </w:r>
    </w:p>
    <w:p/>
    <w:p>
      <w:r>
        <w:t>| 구분 | 조합 | 동작 |</w:t>
      </w:r>
    </w:p>
    <w:p>
      <w:r>
        <w:t>| --- | --- | --- |</w:t>
      </w:r>
    </w:p>
    <w:p>
      <w:r>
        <w:t>| 에러 해제 | MODE+DOWN (2초) | Err1/Err2/Err5 해제 |</w:t>
      </w:r>
    </w:p>
    <w:p>
      <w:r>
        <w:t>| NORMAL 진입 | 전원 ON + SET+DOWN | NORMAL 모드 |</w:t>
      </w:r>
    </w:p>
    <w:p>
      <w:r>
        <w:t>| REMOTE 진입 | 전원 ON + SET+MODE | REMOTE 모드 |</w:t>
      </w:r>
    </w:p>
    <w:p>
      <w:r>
        <w:t>| EXT 진입 | 전원 ON + UP+MODE | EXT 모드 |</w:t>
      </w:r>
    </w:p>
    <w:p/>
    <w:p>
      <w:r>
        <w:t>추가 규칙:</w:t>
      </w:r>
    </w:p>
    <w:p/>
    <w:p>
      <w:pPr>
        <w:pStyle w:val="ListBullet"/>
      </w:pPr>
      <w:r>
        <w:t>EXT의 ADDR/BPS: START/STOP -&gt; MODE(항목) -&gt; UP/DOWN(값) -&gt; SET(저장)</w:t>
      </w:r>
    </w:p>
    <w:p>
      <w:pPr>
        <w:pStyle w:val="ListBullet"/>
      </w:pPr>
      <w:r>
        <w:t>Err7/Err8은 전원 사이클 기반 복구</w:t>
      </w:r>
    </w:p>
    <w:p/>
    <w:p>
      <w:pPr>
        <w:pStyle w:val="Heading2"/>
      </w:pPr>
      <w:r>
        <w:t>10. 주파수/출력 설정 상세</w:t>
      </w:r>
    </w:p>
    <w:p/>
    <w:p>
      <w:pPr>
        <w:pStyle w:val="Heading3"/>
      </w:pPr>
      <w:r>
        <w:t>10.1 주파수 채널</w:t>
      </w:r>
    </w:p>
    <w:p/>
    <w:p>
      <w:r>
        <w:t>본 장비는 10CH 운전을 지원한다.</w:t>
      </w:r>
    </w:p>
    <w:p/>
    <w:p>
      <w:r>
        <w:t>| 채널 | 기본 주파수(kHz) | 비고 |</w:t>
      </w:r>
    </w:p>
    <w:p>
      <w:r>
        <w:t>| --- | --- | --- |</w:t>
      </w:r>
    </w:p>
    <w:p>
      <w:r>
        <w:t>| CH0 | 500 | 저주파 시작점 |</w:t>
      </w:r>
    </w:p>
    <w:p>
      <w:r>
        <w:t>| CH1 | 700 |  |</w:t>
      </w:r>
    </w:p>
    <w:p>
      <w:r>
        <w:t>| CH2 | 900 |  |</w:t>
      </w:r>
    </w:p>
    <w:p>
      <w:r>
        <w:t>| CH3 | 1100 |  |</w:t>
      </w:r>
    </w:p>
    <w:p>
      <w:r>
        <w:t>| CH4 | 1300 |  |</w:t>
      </w:r>
    </w:p>
    <w:p>
      <w:r>
        <w:t>| CH5 | 1500 |  |</w:t>
      </w:r>
    </w:p>
    <w:p>
      <w:r>
        <w:t>| CH6 | 1700 |  |</w:t>
      </w:r>
    </w:p>
    <w:p>
      <w:r>
        <w:t>| CH7 | 1900 |  |</w:t>
      </w:r>
    </w:p>
    <w:p>
      <w:r>
        <w:t>| CH8 | 2100 |  |</w:t>
      </w:r>
    </w:p>
    <w:p>
      <w:r>
        <w:t>| CH9 | 2200 | 상한 채널 |</w:t>
      </w:r>
    </w:p>
    <w:p/>
    <w:p>
      <w:r>
        <w:t>참고:</w:t>
      </w:r>
    </w:p>
    <w:p/>
    <w:p>
      <w:pPr>
        <w:pStyle w:val="ListBullet"/>
      </w:pPr>
      <w:r>
        <w:t>채널 변경 시 출력 안정화 시간을 충분히 확인한다.</w:t>
      </w:r>
    </w:p>
    <w:p>
      <w:pPr>
        <w:pStyle w:val="ListBullet"/>
      </w:pPr>
      <w:r>
        <w:t>고주파 채널(2MHz 이상)은 배선/부하 상태 영향이 크므로 단계 상승 운전을 권장한다.</w:t>
      </w:r>
    </w:p>
    <w:p/>
    <w:p>
      <w:pPr>
        <w:pStyle w:val="Heading3"/>
      </w:pPr>
      <w:r>
        <w:t>10.2 출력 설정</w:t>
      </w:r>
    </w:p>
    <w:p/>
    <w:p>
      <w:pPr>
        <w:pStyle w:val="ListBullet"/>
      </w:pPr>
      <w:r>
        <w:t>설정 범위: 0.10W~10.00W</w:t>
      </w:r>
    </w:p>
    <w:p>
      <w:pPr>
        <w:pStyle w:val="ListBullet"/>
      </w:pPr>
      <w:r>
        <w:t>조정 단위: 0.01W</w:t>
      </w:r>
    </w:p>
    <w:p>
      <w:pPr>
        <w:pStyle w:val="ListBullet"/>
      </w:pPr>
      <w:r>
        <w:t>운전 중 설정 변경 시 출력 안정화 대기 필요</w:t>
      </w:r>
    </w:p>
    <w:p/>
    <w:p>
      <w:r>
        <w:t>권장 운전 절차:</w:t>
      </w:r>
    </w:p>
    <w:p/>
    <w:p>
      <w:r>
        <w:t>1. 저출력에서 시작</w:t>
      </w:r>
    </w:p>
    <w:p>
      <w:r>
        <w:t>2. 부하 상태 확인</w:t>
      </w:r>
    </w:p>
    <w:p>
      <w:r>
        <w:t>3. 목표 출력까지 단계 상승</w:t>
      </w:r>
    </w:p>
    <w:p>
      <w:r>
        <w:t>4. 이상 여부(알람, 반사전력 증가) 확인</w:t>
      </w:r>
    </w:p>
    <w:p/>
    <w:p>
      <w:pPr>
        <w:pStyle w:val="Heading2"/>
      </w:pPr>
      <w:r>
        <w:t>11. 알람/에러 코드 상세</w:t>
      </w:r>
    </w:p>
    <w:p/>
    <w:p>
      <w:pPr>
        <w:pStyle w:val="Heading3"/>
      </w:pPr>
      <w:r>
        <w:t>11.1 에러 코드 정의</w:t>
      </w:r>
    </w:p>
    <w:p/>
    <w:p>
      <w:r>
        <w:t>| 코드 | 명칭 | 발생 조건 | 출력 상태 |</w:t>
      </w:r>
    </w:p>
    <w:p>
      <w:r>
        <w:t>| --- | --- | --- | --- |</w:t>
      </w:r>
    </w:p>
    <w:p>
      <w:r>
        <w:t>| Err1 | LOW ALARM | 출력이 LOW 임계 이하로 5초 지속 | 정지 |</w:t>
      </w:r>
    </w:p>
    <w:p>
      <w:r>
        <w:t>| Err2 | HIGH ALARM | 출력이 HIGH 임계 이상으로 5초 지속 | 정지 |</w:t>
      </w:r>
    </w:p>
    <w:p>
      <w:r>
        <w:t>| Err5 | TRANSDUCER ALARM | 진동자/부하 이상 상태 5초 지속 | 정지 |</w:t>
      </w:r>
    </w:p>
    <w:p>
      <w:r>
        <w:t>| Err6 | SETTING ERROR | 허용 범위 밖 설정 시도 | 조건부 |</w:t>
      </w:r>
    </w:p>
    <w:p>
      <w:r>
        <w:t>| Err7 | SENSOR OFF | 정지 중 SENSOR 오픈 감지 | 정지 |</w:t>
      </w:r>
    </w:p>
    <w:p>
      <w:r>
        <w:t>| Err8 | SENSOR RUN | 운전 중 SENSOR 오픈 감지 | 정지 |</w:t>
      </w:r>
    </w:p>
    <w:p/>
    <w:p>
      <w:pPr>
        <w:pStyle w:val="Heading3"/>
      </w:pPr>
      <w:r>
        <w:t>11.2 에러별 조치 절차</w:t>
      </w:r>
    </w:p>
    <w:p/>
    <w:p>
      <w:r>
        <w:t>#### Err1 (LOW ALARM)</w:t>
      </w:r>
    </w:p>
    <w:p/>
    <w:p>
      <w:r>
        <w:t>1. 출력선 결선/부하 상태 확인</w:t>
      </w:r>
    </w:p>
    <w:p>
      <w:r>
        <w:t>2. LOW 임계값 과도 설정 여부 확인</w:t>
      </w:r>
    </w:p>
    <w:p>
      <w:r>
        <w:t>3. MODE+DOWN(2초)으로 해제</w:t>
      </w:r>
    </w:p>
    <w:p>
      <w:r>
        <w:t>4. 재기동 후 실측 출력 추적</w:t>
      </w:r>
    </w:p>
    <w:p/>
    <w:p>
      <w:r>
        <w:t>#### Err2 (HIGH ALARM)</w:t>
      </w:r>
    </w:p>
    <w:p/>
    <w:p>
      <w:r>
        <w:t>1. 출력 설정값과 실제 부하 상태 비교</w:t>
      </w:r>
    </w:p>
    <w:p>
      <w:r>
        <w:t>2. HIGH 임계값 재검토</w:t>
      </w:r>
    </w:p>
    <w:p>
      <w:r>
        <w:t>3. MODE+DOWN(2초)으로 해제</w:t>
      </w:r>
    </w:p>
    <w:p>
      <w:r>
        <w:t>4. 단계 출력으로 재시험</w:t>
      </w:r>
    </w:p>
    <w:p/>
    <w:p>
      <w:r>
        <w:t>#### Err5 (TRANSDUCER ALARM)</w:t>
      </w:r>
    </w:p>
    <w:p/>
    <w:p>
      <w:r>
        <w:t>1. 트랜스듀서, 케이블, 커넥터 점검</w:t>
      </w:r>
    </w:p>
    <w:p>
      <w:r>
        <w:t>2. 과출력/과주파수 운전 여부 점검</w:t>
      </w:r>
    </w:p>
    <w:p>
      <w:r>
        <w:t>3. MODE+DOWN(2초) 해제 후 저출력 재시험</w:t>
      </w:r>
    </w:p>
    <w:p/>
    <w:p>
      <w:r>
        <w:t>#### Err7 / Err8 (SENSOR 계열)</w:t>
      </w:r>
    </w:p>
    <w:p/>
    <w:p>
      <w:r>
        <w:t>1. 즉시 출력 정지 확인</w:t>
      </w:r>
    </w:p>
    <w:p>
      <w:r>
        <w:t>2. SENSOR 회로 물리 점검</w:t>
      </w:r>
    </w:p>
    <w:p>
      <w:r>
        <w:t>3. 전원 OFF</w:t>
      </w:r>
    </w:p>
    <w:p>
      <w:r>
        <w:t>4. SENSOR 정상 확인</w:t>
      </w:r>
    </w:p>
    <w:p>
      <w:r>
        <w:t>5. 전원 ON 후 재기동</w:t>
      </w:r>
    </w:p>
    <w:p/>
    <w:p>
      <w:pPr>
        <w:pStyle w:val="Heading2"/>
      </w:pPr>
      <w:r>
        <w:t>12. RS-485 Modbus RTU 통신</w:t>
      </w:r>
    </w:p>
    <w:p/>
    <w:p>
      <w:pPr>
        <w:pStyle w:val="Heading3"/>
      </w:pPr>
      <w:r>
        <w:t>12.1 물리 계층</w:t>
      </w:r>
    </w:p>
    <w:p/>
    <w:p>
      <w:r>
        <w:t>| 항목 | 사양 |</w:t>
      </w:r>
    </w:p>
    <w:p>
      <w:r>
        <w:t>| --- | --- |</w:t>
      </w:r>
    </w:p>
    <w:p>
      <w:r>
        <w:t>| 규격 | RS-485 Half-Duplex |</w:t>
      </w:r>
    </w:p>
    <w:p>
      <w:r>
        <w:t>| 배선 | A/B 2선 + GND 권장 |</w:t>
      </w:r>
    </w:p>
    <w:p>
      <w:r>
        <w:t>| 종단 저항 | 라인 양단 120옴 권장 |</w:t>
      </w:r>
    </w:p>
    <w:p>
      <w:r>
        <w:t>| 기본 보레이트 | 9600bps |</w:t>
      </w:r>
    </w:p>
    <w:p>
      <w:r>
        <w:t>| 지원 보레이트 | 9600/19200/38400/115200 |</w:t>
      </w:r>
    </w:p>
    <w:p/>
    <w:p>
      <w:r>
        <w:t>배선 주의:</w:t>
      </w:r>
    </w:p>
    <w:p/>
    <w:p>
      <w:pPr>
        <w:pStyle w:val="ListBullet"/>
      </w:pPr>
      <w:r>
        <w:t>A/B 극성 반전 시 통신 불가</w:t>
      </w:r>
    </w:p>
    <w:p>
      <w:pPr>
        <w:pStyle w:val="ListBullet"/>
      </w:pPr>
      <w:r>
        <w:t>스타 토폴로지보다 버스 토폴로지 권장</w:t>
      </w:r>
    </w:p>
    <w:p>
      <w:pPr>
        <w:pStyle w:val="ListBullet"/>
      </w:pPr>
      <w:r>
        <w:t>케이블 쉴드와 접지 기준점 설계 일관성 유지</w:t>
      </w:r>
    </w:p>
    <w:p/>
    <w:p>
      <w:pPr>
        <w:pStyle w:val="Heading3"/>
      </w:pPr>
      <w:r>
        <w:t>12.2 UART/프레임 설정</w:t>
      </w:r>
    </w:p>
    <w:p/>
    <w:p>
      <w:pPr>
        <w:pStyle w:val="ListBullet"/>
      </w:pPr>
      <w:r>
        <w:t>데이터 비트: 8</w:t>
      </w:r>
    </w:p>
    <w:p>
      <w:pPr>
        <w:pStyle w:val="ListBullet"/>
      </w:pPr>
      <w:r>
        <w:t>패리티: None/Even/Odd</w:t>
      </w:r>
    </w:p>
    <w:p>
      <w:pPr>
        <w:pStyle w:val="ListBullet"/>
      </w:pPr>
      <w:r>
        <w:t>스톱 비트: 패리티 조합에 따라 장치 설정 기준 적용</w:t>
      </w:r>
    </w:p>
    <w:p>
      <w:pPr>
        <w:pStyle w:val="ListBullet"/>
      </w:pPr>
      <w:r>
        <w:t>프로토콜: Modbus RTU</w:t>
      </w:r>
    </w:p>
    <w:p>
      <w:pPr>
        <w:pStyle w:val="ListBullet"/>
      </w:pPr>
      <w:r>
        <w:t>CRC: CRC-16 (0xA001)</w:t>
      </w:r>
    </w:p>
    <w:p/>
    <w:p>
      <w:pPr>
        <w:pStyle w:val="Heading3"/>
      </w:pPr>
      <w:r>
        <w:t>12.3 기능 코드</w:t>
      </w:r>
    </w:p>
    <w:p/>
    <w:p>
      <w:r>
        <w:t>| FC | 기능 |</w:t>
      </w:r>
    </w:p>
    <w:p>
      <w:r>
        <w:t>| --- | --- |</w:t>
      </w:r>
    </w:p>
    <w:p>
      <w:r>
        <w:t>| 0x03 | Holding Register 읽기 |</w:t>
      </w:r>
    </w:p>
    <w:p>
      <w:r>
        <w:t>| 0x06 | 단일 Register 쓰기 |</w:t>
      </w:r>
    </w:p>
    <w:p>
      <w:r>
        <w:t>| 0x10 | 복수 Register 쓰기 |</w:t>
      </w:r>
    </w:p>
    <w:p/>
    <w:p>
      <w:pPr>
        <w:pStyle w:val="Heading3"/>
      </w:pPr>
      <w:r>
        <w:t>12.4 예외 코드</w:t>
      </w:r>
    </w:p>
    <w:p/>
    <w:p>
      <w:r>
        <w:t>| 코드 | 의미 |</w:t>
      </w:r>
    </w:p>
    <w:p>
      <w:r>
        <w:t>| --- | --- |</w:t>
      </w:r>
    </w:p>
    <w:p>
      <w:r>
        <w:t>| 0x01 | Illegal Function |</w:t>
      </w:r>
    </w:p>
    <w:p>
      <w:r>
        <w:t>| 0x02 | Illegal Data Address |</w:t>
      </w:r>
    </w:p>
    <w:p>
      <w:r>
        <w:t>| 0x03 | Illegal Data Value |</w:t>
      </w:r>
    </w:p>
    <w:p>
      <w:r>
        <w:t>| 0x04 | Slave Device Failure |</w:t>
      </w:r>
    </w:p>
    <w:p/>
    <w:p>
      <w:pPr>
        <w:pStyle w:val="Heading3"/>
      </w:pPr>
      <w:r>
        <w:t>12.5 모드별 접근 정책</w:t>
      </w:r>
    </w:p>
    <w:p/>
    <w:p>
      <w:pPr>
        <w:pStyle w:val="ListBullet"/>
      </w:pPr>
      <w:r>
        <w:t>NORMAL/REMOTE: 읽기 중심 (현장 정책에 따라 쓰기 제한)</w:t>
      </w:r>
    </w:p>
    <w:p>
      <w:pPr>
        <w:pStyle w:val="ListBullet"/>
      </w:pPr>
      <w:r>
        <w:t>EXT: 읽기/쓰기 운용</w:t>
      </w:r>
    </w:p>
    <w:p/>
    <w:p>
      <w:pPr>
        <w:pStyle w:val="Heading3"/>
      </w:pPr>
      <w:r>
        <w:t>12.6 기본 통신 점검 절차</w:t>
      </w:r>
    </w:p>
    <w:p/>
    <w:p>
      <w:r>
        <w:t>1. 슬레이브 주소 확인</w:t>
      </w:r>
    </w:p>
    <w:p>
      <w:r>
        <w:t>2. BPS/패리티 일치 확인</w:t>
      </w:r>
    </w:p>
    <w:p>
      <w:r>
        <w:t>3. FC03으로 상태 레지스터 읽기</w:t>
      </w:r>
    </w:p>
    <w:p>
      <w:r>
        <w:t>4. EXT 모드에서 FC06 시험 쓰기</w:t>
      </w:r>
    </w:p>
    <w:p>
      <w:r>
        <w:t>5. 응답 CRC 및 값 반영 확인</w:t>
      </w:r>
    </w:p>
    <w:p/>
    <w:p>
      <w:pPr>
        <w:pStyle w:val="Heading2"/>
      </w:pPr>
      <w:r>
        <w:t>13. 레지스터 맵 (운전 필수판)</w:t>
      </w:r>
    </w:p>
    <w:p/>
    <w:p>
      <w:pPr>
        <w:pStyle w:val="Heading3"/>
      </w:pPr>
      <w:r>
        <w:t>13.1 운전 제어 그룹 (0x0000~)</w:t>
      </w:r>
    </w:p>
    <w:p/>
    <w:p>
      <w:r>
        <w:t>| 주소 | R/W | 항목 | 단위/범위 |</w:t>
      </w:r>
    </w:p>
    <w:p>
      <w:r>
        <w:t>| --- | --- | --- | --- |</w:t>
      </w:r>
    </w:p>
    <w:p>
      <w:r>
        <w:t>| 0x0000 | R/W | RUN 제어 | 0=OFF, 1=ON |</w:t>
      </w:r>
    </w:p>
    <w:p>
      <w:r>
        <w:t>| 0x0001 | R/W | 출력 설정값 | x0.01W (10~1000) |</w:t>
      </w:r>
    </w:p>
    <w:p>
      <w:r>
        <w:t>| 0x0002 | R | 실측 출력 | x0.01W |</w:t>
      </w:r>
    </w:p>
    <w:p>
      <w:r>
        <w:t>| 0x0003 | R/W | 주파수 채널 | 0~9 |</w:t>
      </w:r>
    </w:p>
    <w:p>
      <w:r>
        <w:t>| 0x0004 | R | 현재 주파수 | x0.1kHz |</w:t>
      </w:r>
    </w:p>
    <w:p>
      <w:r>
        <w:t>| 0x0005 | R | 상태 플래그 | bit field |</w:t>
      </w:r>
    </w:p>
    <w:p>
      <w:r>
        <w:t>| 0x0006 | R/W | 운전 모드 | 0=NOR,1=REM,2=EXT |</w:t>
      </w:r>
    </w:p>
    <w:p>
      <w:r>
        <w:t>| 0x0007 | R/W | 슬레이브 주소 | 1~247 |</w:t>
      </w:r>
    </w:p>
    <w:p/>
    <w:p>
      <w:pPr>
        <w:pStyle w:val="Heading3"/>
      </w:pPr>
      <w:r>
        <w:t>13.2 알람/진단 그룹</w:t>
      </w:r>
    </w:p>
    <w:p/>
    <w:p>
      <w:r>
        <w:t>| 주소 | R/W | 항목 | 범위 |</w:t>
      </w:r>
    </w:p>
    <w:p>
      <w:r>
        <w:t>| --- | --- | --- | --- |</w:t>
      </w:r>
    </w:p>
    <w:p>
      <w:r>
        <w:t>| 0x0010 | R/W | HIGH 알람 | x0.01W |</w:t>
      </w:r>
    </w:p>
    <w:p>
      <w:r>
        <w:t>| 0x0011 | R/W | LOW 알람 | x0.01W |</w:t>
      </w:r>
    </w:p>
    <w:p>
      <w:r>
        <w:t>| 0x0012 | R | 에러 상태 | bit field |</w:t>
      </w:r>
    </w:p>
    <w:p>
      <w:r>
        <w:t>| 0x0013 | W | 에러 리셋 | 1=리셋 요청 |</w:t>
      </w:r>
    </w:p>
    <w:p>
      <w:r>
        <w:t>| 0x0014 | R | 출력 전압 지표 | 장치 정의 |</w:t>
      </w:r>
    </w:p>
    <w:p>
      <w:r>
        <w:t>| 0x0015 | R | 출력 전류 | mA |</w:t>
      </w:r>
    </w:p>
    <w:p>
      <w:r>
        <w:t>| 0x0016 | R | 임피던스 | ohm |</w:t>
      </w:r>
    </w:p>
    <w:p>
      <w:r>
        <w:t>| 0x0017 | R | 펌웨어 버전 | major/minor |</w:t>
      </w:r>
    </w:p>
    <w:p/>
    <w:p>
      <w:pPr>
        <w:pStyle w:val="Heading3"/>
      </w:pPr>
      <w:r>
        <w:t>13.3 주파수 채널 테이블 그룹</w:t>
      </w:r>
    </w:p>
    <w:p/>
    <w:p>
      <w:pPr>
        <w:pStyle w:val="ListBullet"/>
      </w:pPr>
      <w:r>
        <w:t>0x0050~0x0059: CH0~CH9 주파수 테이블 (x0.1kHz)</w:t>
      </w:r>
    </w:p>
    <w:p/>
    <w:p>
      <w:r>
        <w:t>운용 주의:</w:t>
      </w:r>
    </w:p>
    <w:p/>
    <w:p>
      <w:pPr>
        <w:pStyle w:val="ListBullet"/>
      </w:pPr>
      <w:r>
        <w:t>설치 현장별 공진점에 맞춰 테이블을 조정할 수 있다.</w:t>
      </w:r>
    </w:p>
    <w:p>
      <w:pPr>
        <w:pStyle w:val="ListBullet"/>
      </w:pPr>
      <w:r>
        <w:t>변경 후 시험 운전 기록을 남긴다.</w:t>
      </w:r>
    </w:p>
    <w:p/>
    <w:p>
      <w:pPr>
        <w:pStyle w:val="Heading2"/>
      </w:pPr>
      <w:r>
        <w:t>14. 통신 프레임 예시</w:t>
      </w:r>
    </w:p>
    <w:p/>
    <w:p>
      <w:pPr>
        <w:pStyle w:val="Heading3"/>
      </w:pPr>
      <w:r>
        <w:t>14.1 상태 읽기 (FC03)</w:t>
      </w:r>
    </w:p>
    <w:p/>
    <w:p>
      <w:r>
        <w:t>요청 예:</w:t>
      </w:r>
    </w:p>
    <w:p/>
    <w:p>
      <w:pPr>
        <w:pStyle w:val="ListBullet"/>
      </w:pPr>
      <w:r>
        <w:t>[ADDR] [03] [00 00] [00 08] [CRC_L CRC_H]</w:t>
      </w:r>
    </w:p>
    <w:p/>
    <w:p>
      <w:r>
        <w:t>의미:</w:t>
      </w:r>
    </w:p>
    <w:p/>
    <w:p>
      <w:pPr>
        <w:pStyle w:val="ListBullet"/>
      </w:pPr>
      <w:r>
        <w:t>0x0000부터 8개 레지스터 읽기</w:t>
      </w:r>
    </w:p>
    <w:p/>
    <w:p>
      <w:pPr>
        <w:pStyle w:val="Heading3"/>
      </w:pPr>
      <w:r>
        <w:t>14.2 출력 설정 (FC06)</w:t>
      </w:r>
    </w:p>
    <w:p/>
    <w:p>
      <w:r>
        <w:t>요청 예:</w:t>
      </w:r>
    </w:p>
    <w:p/>
    <w:p>
      <w:pPr>
        <w:pStyle w:val="ListBullet"/>
      </w:pPr>
      <w:r>
        <w:t>[ADDR] [06] [00 01] [00 64] [CRC_L CRC_H]</w:t>
      </w:r>
    </w:p>
    <w:p/>
    <w:p>
      <w:r>
        <w:t>의미:</w:t>
      </w:r>
    </w:p>
    <w:p/>
    <w:p>
      <w:pPr>
        <w:pStyle w:val="ListBullet"/>
      </w:pPr>
      <w:r>
        <w:t>출력 설정값 0x0064 = 100 = 1.00W</w:t>
      </w:r>
    </w:p>
    <w:p/>
    <w:p>
      <w:pPr>
        <w:pStyle w:val="Heading3"/>
      </w:pPr>
      <w:r>
        <w:t>14.3 채널 설정 (FC06)</w:t>
      </w:r>
    </w:p>
    <w:p/>
    <w:p>
      <w:r>
        <w:t>요청 예:</w:t>
      </w:r>
    </w:p>
    <w:p/>
    <w:p>
      <w:pPr>
        <w:pStyle w:val="ListBullet"/>
      </w:pPr>
      <w:r>
        <w:t>[ADDR] [06] [00 03] [00 09] [CRC_L CRC_H]</w:t>
      </w:r>
    </w:p>
    <w:p/>
    <w:p>
      <w:r>
        <w:t>의미:</w:t>
      </w:r>
    </w:p>
    <w:p/>
    <w:p>
      <w:pPr>
        <w:pStyle w:val="ListBullet"/>
      </w:pPr>
      <w:r>
        <w:t>CH9 선택</w:t>
      </w:r>
    </w:p>
    <w:p/>
    <w:p>
      <w:pPr>
        <w:pStyle w:val="Heading2"/>
      </w:pPr>
      <w:r>
        <w:t>15. 현장 운전 시나리오</w:t>
      </w:r>
    </w:p>
    <w:p/>
    <w:p>
      <w:pPr>
        <w:pStyle w:val="Heading3"/>
      </w:pPr>
      <w:r>
        <w:t>15.1 시나리오 A: 로컬 기본 운전</w:t>
      </w:r>
    </w:p>
    <w:p/>
    <w:p>
      <w:r>
        <w:t>1. NORMAL 모드 진입</w:t>
      </w:r>
    </w:p>
    <w:p>
      <w:r>
        <w:t>2. 출력값 0.30W 설정</w:t>
      </w:r>
    </w:p>
    <w:p>
      <w:r>
        <w:t>3. START/STOP으로 운전 시작</w:t>
      </w:r>
    </w:p>
    <w:p>
      <w:r>
        <w:t>4. 실측값 안정 확인</w:t>
      </w:r>
    </w:p>
    <w:p>
      <w:r>
        <w:t>5. 필요 시 출력 단계 상승</w:t>
      </w:r>
    </w:p>
    <w:p/>
    <w:p>
      <w:pPr>
        <w:pStyle w:val="Heading3"/>
      </w:pPr>
      <w:r>
        <w:t>15.2 시나리오 B: REMOTE 접점 운전</w:t>
      </w:r>
    </w:p>
    <w:p/>
    <w:p>
      <w:r>
        <w:t>1. SET+MODE 부팅으로 REMOTE 진입</w:t>
      </w:r>
    </w:p>
    <w:p>
      <w:r>
        <w:t>2. 외부 접점 ON으로 출력 시작</w:t>
      </w:r>
    </w:p>
    <w:p>
      <w:r>
        <w:t>3. 외부 접점 OFF로 정지</w:t>
      </w:r>
    </w:p>
    <w:p>
      <w:r>
        <w:t>4. 알람 발생 시 현장 점검 후 복구</w:t>
      </w:r>
    </w:p>
    <w:p/>
    <w:p>
      <w:pPr>
        <w:pStyle w:val="Heading3"/>
      </w:pPr>
      <w:r>
        <w:t>15.3 시나리오 C: EXT 통신 운전</w:t>
      </w:r>
    </w:p>
    <w:p/>
    <w:p>
      <w:r>
        <w:t>1. UP+MODE 부팅으로 EXT 진입</w:t>
      </w:r>
    </w:p>
    <w:p>
      <w:r>
        <w:t>2. START/STOP으로 ADDR/BPS 진입</w:t>
      </w:r>
    </w:p>
    <w:p>
      <w:r>
        <w:t>3. 주소/속도 설정 후 저장</w:t>
      </w:r>
    </w:p>
    <w:p>
      <w:r>
        <w:t>4. 마스터에서 FC03 상태 확인</w:t>
      </w:r>
    </w:p>
    <w:p>
      <w:r>
        <w:t>5. FC06으로 출력/채널 제어</w:t>
      </w:r>
    </w:p>
    <w:p/>
    <w:p>
      <w:pPr>
        <w:pStyle w:val="Heading2"/>
      </w:pPr>
      <w:r>
        <w:t>16. 트러블슈팅</w:t>
      </w:r>
    </w:p>
    <w:p/>
    <w:p>
      <w:r>
        <w:t>| 증상 | 원인 후보 | 조치 |</w:t>
      </w:r>
    </w:p>
    <w:p>
      <w:r>
        <w:t>| --- | --- | --- |</w:t>
      </w:r>
    </w:p>
    <w:p>
      <w:r>
        <w:t>| 통신 응답 없음 | A/B 반전, 주소 불일치, BPS 불일치 | 배선/주소/속도 재확인 |</w:t>
      </w:r>
    </w:p>
    <w:p>
      <w:r>
        <w:t>| 출력 시작 직후 정지 | SENSOR 오픈, 알람 임계 과민 | SENSOR/알람값 점검 |</w:t>
      </w:r>
    </w:p>
    <w:p>
      <w:r>
        <w:t>| 출력값이 목표와 다름 | 부하 변동, 튜닝 필요 | 저출력 재튜닝 후 단계 상승 |</w:t>
      </w:r>
    </w:p>
    <w:p>
      <w:r>
        <w:t>| Err7 반복 | SENSOR 배선 불안정 | 센서 회로 물리 점검/교체 |</w:t>
      </w:r>
    </w:p>
    <w:p>
      <w:r>
        <w:t>| REMOTE 동작 불안정 | 접점 바운스, 간격 미준수 | 접점 품질 개선, 3초 간격 운용 |</w:t>
      </w:r>
    </w:p>
    <w:p/>
    <w:p>
      <w:pPr>
        <w:pStyle w:val="Heading2"/>
      </w:pPr>
      <w:r>
        <w:t>17. 유지보수 점검 기준</w:t>
      </w:r>
    </w:p>
    <w:p/>
    <w:p>
      <w:pPr>
        <w:pStyle w:val="Heading3"/>
      </w:pPr>
      <w:r>
        <w:t>17.1 일일 점검</w:t>
      </w:r>
    </w:p>
    <w:p/>
    <w:p>
      <w:pPr>
        <w:pStyle w:val="ListBullet"/>
      </w:pPr>
      <w:r>
        <w:t>케이블/커넥터 이탈 여부</w:t>
      </w:r>
    </w:p>
    <w:p>
      <w:pPr>
        <w:pStyle w:val="ListBullet"/>
      </w:pPr>
      <w:r>
        <w:t>LCD/LED 상태 표시 정상 여부</w:t>
      </w:r>
    </w:p>
    <w:p>
      <w:pPr>
        <w:pStyle w:val="ListBullet"/>
      </w:pPr>
      <w:r>
        <w:t>이상 알람 발생 이력 확인</w:t>
      </w:r>
    </w:p>
    <w:p/>
    <w:p>
      <w:pPr>
        <w:pStyle w:val="Heading3"/>
      </w:pPr>
      <w:r>
        <w:t>17.2 주간 점검</w:t>
      </w:r>
    </w:p>
    <w:p/>
    <w:p>
      <w:pPr>
        <w:pStyle w:val="ListBullet"/>
      </w:pPr>
      <w:r>
        <w:t>출력 재현성 확인</w:t>
      </w:r>
    </w:p>
    <w:p>
      <w:pPr>
        <w:pStyle w:val="ListBullet"/>
      </w:pPr>
      <w:r>
        <w:t>통신 응답 품질 확인</w:t>
      </w:r>
    </w:p>
    <w:p>
      <w:pPr>
        <w:pStyle w:val="ListBullet"/>
      </w:pPr>
      <w:r>
        <w:t>주소 충돌 여부 확인</w:t>
      </w:r>
    </w:p>
    <w:p/>
    <w:p>
      <w:pPr>
        <w:pStyle w:val="Heading3"/>
      </w:pPr>
      <w:r>
        <w:t>17.3 월간 점검</w:t>
      </w:r>
    </w:p>
    <w:p/>
    <w:p>
      <w:pPr>
        <w:pStyle w:val="ListBullet"/>
      </w:pPr>
      <w:r>
        <w:t>트랜스듀서/배선 절연 상태 점검</w:t>
      </w:r>
    </w:p>
    <w:p>
      <w:pPr>
        <w:pStyle w:val="ListBullet"/>
      </w:pPr>
      <w:r>
        <w:t>알람 임계값 재검토</w:t>
      </w:r>
    </w:p>
    <w:p>
      <w:pPr>
        <w:pStyle w:val="ListBullet"/>
      </w:pPr>
      <w:r>
        <w:t>펌웨어 버전/설정 백업</w:t>
      </w:r>
    </w:p>
    <w:p/>
    <w:p>
      <w:pPr>
        <w:pStyle w:val="Heading2"/>
      </w:pPr>
      <w:r>
        <w:t>18. 판넬 인쇄/라벨 권장안</w:t>
      </w:r>
    </w:p>
    <w:p/>
    <w:p>
      <w:pPr>
        <w:pStyle w:val="Heading3"/>
      </w:pPr>
      <w:r>
        <w:t>18.1 전면 실크</w:t>
      </w:r>
    </w:p>
    <w:p/>
    <w:p>
      <w:pPr>
        <w:pStyle w:val="ListBullet"/>
      </w:pPr>
      <w:r>
        <w:t>START/STOP</w:t>
      </w:r>
    </w:p>
    <w:p>
      <w:pPr>
        <w:pStyle w:val="ListBullet"/>
      </w:pPr>
      <w:r>
        <w:t>MODE</w:t>
      </w:r>
    </w:p>
    <w:p>
      <w:pPr>
        <w:pStyle w:val="ListBullet"/>
      </w:pPr>
      <w:r>
        <w:t>UP</w:t>
      </w:r>
    </w:p>
    <w:p>
      <w:pPr>
        <w:pStyle w:val="ListBullet"/>
      </w:pPr>
      <w:r>
        <w:t>DOWN</w:t>
      </w:r>
    </w:p>
    <w:p>
      <w:pPr>
        <w:pStyle w:val="ListBullet"/>
      </w:pPr>
      <w:r>
        <w:t>SET</w:t>
      </w:r>
    </w:p>
    <w:p/>
    <w:p>
      <w:pPr>
        <w:pStyle w:val="Heading3"/>
      </w:pPr>
      <w:r>
        <w:t>18.2 후면 라벨(필수 권장)</w:t>
      </w:r>
    </w:p>
    <w:p/>
    <w:p>
      <w:pPr>
        <w:pStyle w:val="ListBullet"/>
      </w:pPr>
      <w:r>
        <w:t>NORMAL: PWR ON + SET+DOWN</w:t>
      </w:r>
    </w:p>
    <w:p>
      <w:pPr>
        <w:pStyle w:val="ListBullet"/>
      </w:pPr>
      <w:r>
        <w:t>REMOTE: PWR ON + SET+MODE</w:t>
      </w:r>
    </w:p>
    <w:p>
      <w:pPr>
        <w:pStyle w:val="ListBullet"/>
      </w:pPr>
      <w:r>
        <w:t>EXT: PWR ON + UP+MODE</w:t>
      </w:r>
    </w:p>
    <w:p>
      <w:pPr>
        <w:pStyle w:val="ListBullet"/>
      </w:pPr>
      <w:r>
        <w:t>EXT ADDR/BPS: START/STOP -&gt; MODE -&gt; UP/DOWN -&gt; SET</w:t>
      </w:r>
    </w:p>
    <w:p>
      <w:pPr>
        <w:pStyle w:val="ListBullet"/>
      </w:pPr>
      <w:r>
        <w:t>ERROR RESET: MODE+DOWN(2s)</w:t>
      </w:r>
    </w:p>
    <w:p/>
    <w:p>
      <w:pPr>
        <w:pStyle w:val="Heading2"/>
      </w:pPr>
      <w:r>
        <w:t>19. 출하/설치 체크리스트</w:t>
      </w:r>
    </w:p>
    <w:p/>
    <w:p>
      <w:pPr>
        <w:pStyle w:val="Heading3"/>
      </w:pPr>
      <w:r>
        <w:t>19.1 출하 전</w:t>
      </w:r>
    </w:p>
    <w:p/>
    <w:p>
      <w:pPr>
        <w:pStyle w:val="ListBullet"/>
      </w:pPr>
      <w:r>
        <w:t>[ ] 기본 부팅, LCD 표시 확인</w:t>
      </w:r>
    </w:p>
    <w:p>
      <w:pPr>
        <w:pStyle w:val="ListBullet"/>
      </w:pPr>
      <w:r>
        <w:t>[ ] NORMAL/REMOTE/EXT 진입 조합 확인</w:t>
      </w:r>
    </w:p>
    <w:p>
      <w:pPr>
        <w:pStyle w:val="ListBullet"/>
      </w:pPr>
      <w:r>
        <w:t>[ ] START/STOP 동작 확인</w:t>
      </w:r>
    </w:p>
    <w:p>
      <w:pPr>
        <w:pStyle w:val="ListBullet"/>
      </w:pPr>
      <w:r>
        <w:t>[ ] 알람 해제 조합 확인 (Err7 제외)</w:t>
      </w:r>
    </w:p>
    <w:p>
      <w:pPr>
        <w:pStyle w:val="ListBullet"/>
      </w:pPr>
      <w:r>
        <w:t>[ ] RS-485 기본 통신 확인 (FC03)</w:t>
      </w:r>
    </w:p>
    <w:p/>
    <w:p>
      <w:pPr>
        <w:pStyle w:val="Heading3"/>
      </w:pPr>
      <w:r>
        <w:t>19.2 설치 후</w:t>
      </w:r>
    </w:p>
    <w:p/>
    <w:p>
      <w:pPr>
        <w:pStyle w:val="ListBullet"/>
      </w:pPr>
      <w:r>
        <w:t>[ ] 현장 주소 할당 완료</w:t>
      </w:r>
    </w:p>
    <w:p>
      <w:pPr>
        <w:pStyle w:val="ListBullet"/>
      </w:pPr>
      <w:r>
        <w:t>[ ] BPS/패리티 일치 확인</w:t>
      </w:r>
    </w:p>
    <w:p>
      <w:pPr>
        <w:pStyle w:val="ListBullet"/>
      </w:pPr>
      <w:r>
        <w:t>[ ] 출력 저전력 시험 완료</w:t>
      </w:r>
    </w:p>
    <w:p>
      <w:pPr>
        <w:pStyle w:val="ListBullet"/>
      </w:pPr>
      <w:r>
        <w:t>[ ] 보호 동작(Err7/Err8) 확인</w:t>
      </w:r>
    </w:p>
    <w:p/>
    <w:p>
      <w:pPr>
        <w:pStyle w:val="Heading2"/>
      </w:pPr>
      <w:r>
        <w:t>20. 부록 A - 에러 코드 빠른 참조 카드</w:t>
      </w:r>
    </w:p>
    <w:p/>
    <w:p>
      <w:r>
        <w:t>| 코드 | 의미 | 즉시 조치 |</w:t>
      </w:r>
    </w:p>
    <w:p>
      <w:r>
        <w:t>| --- | --- | --- |</w:t>
      </w:r>
    </w:p>
    <w:p>
      <w:r>
        <w:t>| Err1 | LOW ALARM | 출력/부하 확인 -&gt; MODE+DOWN |</w:t>
      </w:r>
    </w:p>
    <w:p>
      <w:r>
        <w:t>| Err2 | HIGH ALARM | 임계값/출력 확인 -&gt; MODE+DOWN |</w:t>
      </w:r>
    </w:p>
    <w:p>
      <w:r>
        <w:t>| Err5 | TRANSDUCER | 트랜스듀서 확인 -&gt; MODE+DOWN |</w:t>
      </w:r>
    </w:p>
    <w:p>
      <w:r>
        <w:t>| Err6 | SETTING | 값 범위 재입력 |</w:t>
      </w:r>
    </w:p>
    <w:p>
      <w:r>
        <w:t>| Err7 | SENSOR OFF | 전원 OFF -&gt; 센서 확인 -&gt; 전원 ON |</w:t>
      </w:r>
    </w:p>
    <w:p>
      <w:r>
        <w:t>| Err8 | SENSOR RUN | 전원 OFF -&gt; 센서 확인 -&gt; 전원 ON |</w:t>
      </w:r>
    </w:p>
    <w:p/>
    <w:p>
      <w:pPr>
        <w:pStyle w:val="Heading2"/>
      </w:pPr>
      <w:r>
        <w:t>21. 부록 B - Modbus 운영 빠른 참조</w:t>
      </w:r>
    </w:p>
    <w:p/>
    <w:p>
      <w:r>
        <w:t>| 항목 | 값 |</w:t>
      </w:r>
    </w:p>
    <w:p>
      <w:r>
        <w:t>| --- | --- |</w:t>
      </w:r>
    </w:p>
    <w:p>
      <w:r>
        <w:t>| 물리 계층 | RS-485 Half-Duplex |</w:t>
      </w:r>
    </w:p>
    <w:p>
      <w:r>
        <w:t>| 기본 속도 | 9600bps |</w:t>
      </w:r>
    </w:p>
    <w:p>
      <w:r>
        <w:t>| 기능 코드 | 0x03 / 0x06 / 0x10 |</w:t>
      </w:r>
    </w:p>
    <w:p>
      <w:r>
        <w:t>| CRC | CRC-16 (0xA001) |</w:t>
      </w:r>
    </w:p>
    <w:p>
      <w:r>
        <w:t>| 권장 테스트 순서 | FC03 상태 읽기 -&gt; FC06 단일 쓰기 -&gt; FC10 다중 쓰기 |</w:t>
      </w:r>
    </w:p>
    <w:p/>
    <w:p>
      <w:r>
        <w:t>---</w:t>
      </w:r>
    </w:p>
    <w:p/>
    <w:p>
      <w:r>
        <w:t>본 문서는 기존 매뉴얼을 대체하기 위한 운전/통신 통합 초안이다.</w:t>
      </w:r>
    </w:p>
    <w:p>
      <w:r>
        <w:t>펌웨어 릴리즈 후보(RC)에서 최종 레지스터 범위 및 채널 테이블이 확정되면 v1.0으로 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