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CSF JET Multi Megasonic 운전 매뉴얼 (초안)</w:t>
      </w:r>
    </w:p>
    <w:p/>
    <w:p>
      <w:pPr>
        <w:pStyle w:val="ListBullet"/>
      </w:pPr>
      <w:r>
        <w:t>문서명: CSF JET Multi Megasonic 운전 매뉴얼</w:t>
      </w:r>
    </w:p>
    <w:p>
      <w:pPr>
        <w:pStyle w:val="ListBullet"/>
      </w:pPr>
      <w:r>
        <w:t>문서 상태: Draft</w:t>
      </w:r>
    </w:p>
    <w:p>
      <w:pPr>
        <w:pStyle w:val="ListBullet"/>
      </w:pPr>
      <w:r>
        <w:t>적용 장비: CSF JET Multi Megasonic (LCD 패널형)</w:t>
      </w:r>
    </w:p>
    <w:p>
      <w:pPr>
        <w:pStyle w:val="ListBullet"/>
      </w:pPr>
      <w:r>
        <w:t>기준 패널 이미지: docs/LCD_Display.png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9283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CD_Displa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83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0. 개정 이력</w:t>
      </w:r>
    </w:p>
    <w:p/>
    <w:p>
      <w:r>
        <w:t>| 버전 | 날짜       | 변경 내용                            | 작성  |</w:t>
      </w:r>
    </w:p>
    <w:p>
      <w:r>
        <w:t>| ---- | ---------- | ------------------------------------ | ----- |</w:t>
      </w:r>
    </w:p>
    <w:p>
      <w:r>
        <w:t>| 0.1  | 2026-04-27 | 초안 작성 (기존 매뉴얼 키 조작 복원) | Draft |</w:t>
      </w:r>
    </w:p>
    <w:p/>
    <w:p>
      <w:pPr>
        <w:pStyle w:val="Heading2"/>
      </w:pPr>
      <w:r>
        <w:t>1. 제품 개요</w:t>
      </w:r>
    </w:p>
    <w:p/>
    <w:p>
      <w:r>
        <w:t>CSF JET Multi Megasonic은 LCD 기반 사용자 인터페이스와 RS-485 Modbus RTU 통신을 지원하는 메가소닉 발생기이다.</w:t>
      </w:r>
    </w:p>
    <w:p>
      <w:r>
        <w:t>기존 HS AUP 계열 운전 습관을 유지하기 위해 키 조작 체계를 기존 매뉴얼 흐름에 맞추어 구성한다.</w:t>
      </w:r>
    </w:p>
    <w:p/>
    <w:p>
      <w:pPr>
        <w:pStyle w:val="Heading2"/>
      </w:pPr>
      <w:r>
        <w:t>2. 주요 사양</w:t>
      </w:r>
    </w:p>
    <w:p/>
    <w:p>
      <w:r>
        <w:t>| 항목            | 사양                    |</w:t>
      </w:r>
    </w:p>
    <w:p>
      <w:r>
        <w:t>| --------------- | ----------------------- |</w:t>
      </w:r>
    </w:p>
    <w:p>
      <w:r>
        <w:t>| 모델명          | CSF JET Multi Megasonic |</w:t>
      </w:r>
    </w:p>
    <w:p>
      <w:r>
        <w:t>| 작동 주파수     | 10CH, 500kHz~2.2MHz     |</w:t>
      </w:r>
    </w:p>
    <w:p>
      <w:r>
        <w:t>| 최대 출력       | 10W                     |</w:t>
      </w:r>
    </w:p>
    <w:p>
      <w:r>
        <w:t>| 출력 설정 범위  | 0.10W~10.00W            |</w:t>
      </w:r>
    </w:p>
    <w:p>
      <w:r>
        <w:t>| 표시 장치       | LCD1602 (2행 x 16문자)  |</w:t>
      </w:r>
    </w:p>
    <w:p>
      <w:r>
        <w:t>| 통신 인터페이스 | RS-485, Modbus RTU      |</w:t>
      </w:r>
    </w:p>
    <w:p>
      <w:r>
        <w:t>| 운전 모드       | NORMAL / REMOTE / EXT   |</w:t>
      </w:r>
    </w:p>
    <w:p/>
    <w:p>
      <w:pPr>
        <w:pStyle w:val="Heading2"/>
      </w:pPr>
      <w:r>
        <w:t>3. 전면 패널 구성</w:t>
      </w:r>
    </w:p>
    <w:p/>
    <w:p>
      <w:pPr>
        <w:pStyle w:val="Heading3"/>
      </w:pPr>
      <w:r>
        <w:t>3.1 버튼 5개</w:t>
      </w:r>
    </w:p>
    <w:p/>
    <w:p>
      <w:pPr>
        <w:pStyle w:val="ListBullet"/>
      </w:pPr>
      <w:r>
        <w:t>START/STOP</w:t>
      </w:r>
    </w:p>
    <w:p>
      <w:pPr>
        <w:pStyle w:val="ListBullet"/>
      </w:pPr>
      <w:r>
        <w:t>MODE</w:t>
      </w:r>
    </w:p>
    <w:p>
      <w:pPr>
        <w:pStyle w:val="ListBullet"/>
      </w:pPr>
      <w:r>
        <w:t>UP</w:t>
      </w:r>
    </w:p>
    <w:p>
      <w:pPr>
        <w:pStyle w:val="ListBullet"/>
      </w:pPr>
      <w:r>
        <w:t>DOWN</w:t>
      </w:r>
    </w:p>
    <w:p>
      <w:pPr>
        <w:pStyle w:val="ListBullet"/>
      </w:pPr>
      <w:r>
        <w:t>SET</w:t>
      </w:r>
    </w:p>
    <w:p/>
    <w:p>
      <w:pPr>
        <w:pStyle w:val="Heading3"/>
      </w:pPr>
      <w:r>
        <w:t>3.2 상태 LED</w:t>
      </w:r>
    </w:p>
    <w:p/>
    <w:p>
      <w:pPr>
        <w:pStyle w:val="ListBullet"/>
      </w:pPr>
      <w:r>
        <w:t>NORMAL: 일반 운전 모드</w:t>
      </w:r>
    </w:p>
    <w:p>
      <w:pPr>
        <w:pStyle w:val="ListBullet"/>
      </w:pPr>
      <w:r>
        <w:t>H/L SET: 알람 상/하한 설정</w:t>
      </w:r>
    </w:p>
    <w:p>
      <w:pPr>
        <w:pStyle w:val="ListBullet"/>
      </w:pPr>
      <w:r>
        <w:t>8 POWER: 8단계 출력 설정</w:t>
      </w:r>
    </w:p>
    <w:p>
      <w:pPr>
        <w:pStyle w:val="ListBullet"/>
      </w:pPr>
      <w:r>
        <w:t>REMOTE: 외부 REMOTE 제어 모드</w:t>
      </w:r>
    </w:p>
    <w:p>
      <w:pPr>
        <w:pStyle w:val="ListBullet"/>
      </w:pPr>
      <w:r>
        <w:t>EXT: 통신 제어 모드</w:t>
      </w:r>
    </w:p>
    <w:p>
      <w:pPr>
        <w:pStyle w:val="ListBullet"/>
      </w:pPr>
      <w:r>
        <w:t>TX/RX: 통신 상태 표시</w:t>
      </w:r>
    </w:p>
    <w:p/>
    <w:p>
      <w:pPr>
        <w:pStyle w:val="Heading3"/>
      </w:pPr>
      <w:r>
        <w:t>3.3 LCD 기본 표시</w:t>
      </w:r>
    </w:p>
    <w:p/>
    <w:p>
      <w:pPr>
        <w:pStyle w:val="ListBullet"/>
      </w:pPr>
      <w:r>
        <w:t>상단: 출력값, 주파수, 채널</w:t>
      </w:r>
    </w:p>
    <w:p>
      <w:pPr>
        <w:pStyle w:val="ListBullet"/>
      </w:pPr>
      <w:r>
        <w:t>하단: 모드, 운전 상태, 통신 상태, 주소</w:t>
      </w:r>
    </w:p>
    <w:p/>
    <w:p>
      <w:pPr>
        <w:pStyle w:val="Heading2"/>
      </w:pPr>
      <w:r>
        <w:t>4. 안전 주의사항</w:t>
      </w:r>
    </w:p>
    <w:p/>
    <w:p>
      <w:pPr>
        <w:pStyle w:val="ListBullet"/>
      </w:pPr>
      <w:r>
        <w:t>장비 접지 상태를 확인한 후 전원을 인가한다.</w:t>
      </w:r>
    </w:p>
    <w:p>
      <w:pPr>
        <w:pStyle w:val="ListBullet"/>
      </w:pPr>
      <w:r>
        <w:t>Err7(SENSOR OFF)은 키 조합으로 해제할 수 없다.</w:t>
      </w:r>
    </w:p>
    <w:p>
      <w:pPr>
        <w:pStyle w:val="ListBullet"/>
      </w:pPr>
      <w:r>
        <w:t>Err7은 전원 OFF 후 SENSOR 입력 정상 상태 확인 후 재기동해야 한다.</w:t>
      </w:r>
    </w:p>
    <w:p>
      <w:pPr>
        <w:pStyle w:val="ListBullet"/>
      </w:pPr>
      <w:r>
        <w:t>통신 쓰기(설정 변경)는 EXT 모드에서만 허용한다.</w:t>
      </w:r>
    </w:p>
    <w:p>
      <w:pPr>
        <w:pStyle w:val="ListBullet"/>
      </w:pPr>
      <w:r>
        <w:t>REMOTE ON/OFF 제어는 최소 3초 간격을 권장한다.</w:t>
      </w:r>
    </w:p>
    <w:p/>
    <w:p>
      <w:pPr>
        <w:pStyle w:val="Heading2"/>
      </w:pPr>
      <w:r>
        <w:t>5. 전원 투입 및 모드 진입</w:t>
      </w:r>
    </w:p>
    <w:p/>
    <w:p>
      <w:pPr>
        <w:pStyle w:val="Heading3"/>
      </w:pPr>
      <w:r>
        <w:t>5.1 기본 기동</w:t>
      </w:r>
    </w:p>
    <w:p/>
    <w:p>
      <w:pPr>
        <w:pStyle w:val="ListBullet"/>
      </w:pPr>
      <w:r>
        <w:t>전원 ON: 기본 화면 진입</w:t>
      </w:r>
    </w:p>
    <w:p>
      <w:pPr>
        <w:pStyle w:val="ListBullet"/>
      </w:pPr>
      <w:r>
        <w:t>기본 운전 모드: NORMAL</w:t>
      </w:r>
    </w:p>
    <w:p/>
    <w:p>
      <w:pPr>
        <w:pStyle w:val="Heading3"/>
      </w:pPr>
      <w:r>
        <w:t>5.2 부팅 시 동시누름 조합 (기존 매뉴얼 유지)</w:t>
      </w:r>
    </w:p>
    <w:p/>
    <w:p>
      <w:pPr>
        <w:pStyle w:val="ListBullet"/>
      </w:pPr>
      <w:r>
        <w:t>전원 ON + SET+DOWN 유지: NORMAL 모드 강제 진입</w:t>
      </w:r>
    </w:p>
    <w:p>
      <w:pPr>
        <w:pStyle w:val="ListBullet"/>
      </w:pPr>
      <w:r>
        <w:t>전원 ON + SET+MODE 유지: REMOTE 모드 진입</w:t>
      </w:r>
    </w:p>
    <w:p>
      <w:pPr>
        <w:pStyle w:val="ListBullet"/>
      </w:pPr>
      <w:r>
        <w:t>전원 ON + UP+MODE 유지: EXT 모드 진입</w:t>
      </w:r>
    </w:p>
    <w:p/>
    <w:p>
      <w:pPr>
        <w:pStyle w:val="Heading2"/>
      </w:pPr>
      <w:r>
        <w:t>6. 키 조작 요약 (기존 매뉴얼 복원안)</w:t>
      </w:r>
    </w:p>
    <w:p/>
    <w:p>
      <w:pPr>
        <w:pStyle w:val="Heading3"/>
      </w:pPr>
      <w:r>
        <w:t>6.1 공통</w:t>
      </w:r>
    </w:p>
    <w:p/>
    <w:p>
      <w:pPr>
        <w:pStyle w:val="ListBullet"/>
      </w:pPr>
      <w:r>
        <w:t>MODE+DOWN(2초): 에러 해제 (Err7 제외)</w:t>
      </w:r>
    </w:p>
    <w:p/>
    <w:p>
      <w:pPr>
        <w:pStyle w:val="Heading3"/>
      </w:pPr>
      <w:r>
        <w:t>6.2 NORMAL 모드</w:t>
      </w:r>
    </w:p>
    <w:p/>
    <w:p>
      <w:pPr>
        <w:pStyle w:val="ListBullet"/>
      </w:pPr>
      <w:r>
        <w:t>START/STOP: 발진 시작/정지</w:t>
      </w:r>
    </w:p>
    <w:p>
      <w:pPr>
        <w:pStyle w:val="ListBullet"/>
      </w:pPr>
      <w:r>
        <w:t>UP/DOWN: 출력 증감</w:t>
      </w:r>
    </w:p>
    <w:p>
      <w:pPr>
        <w:pStyle w:val="ListBullet"/>
      </w:pPr>
      <w:r>
        <w:t>SET: 현재 설정 저장</w:t>
      </w:r>
    </w:p>
    <w:p>
      <w:pPr>
        <w:pStyle w:val="ListBullet"/>
      </w:pPr>
      <w:r>
        <w:t>MODE: H/L SET -&gt; 8 POWER -&gt; NORMAL 순환</w:t>
      </w:r>
    </w:p>
    <w:p/>
    <w:p>
      <w:pPr>
        <w:pStyle w:val="Heading3"/>
      </w:pPr>
      <w:r>
        <w:t>6.3 H/L SET 모드</w:t>
      </w:r>
    </w:p>
    <w:p/>
    <w:p>
      <w:pPr>
        <w:pStyle w:val="ListBullet"/>
      </w:pPr>
      <w:r>
        <w:t>SET: HIGH/LOW 항목 전환</w:t>
      </w:r>
    </w:p>
    <w:p>
      <w:pPr>
        <w:pStyle w:val="ListBullet"/>
      </w:pPr>
      <w:r>
        <w:t>UP/DOWN: 임계값 조정</w:t>
      </w:r>
    </w:p>
    <w:p>
      <w:pPr>
        <w:pStyle w:val="ListBullet"/>
      </w:pPr>
      <w:r>
        <w:t>MODE: 8 POWER 또는 NORMAL로 이동</w:t>
      </w:r>
    </w:p>
    <w:p/>
    <w:p>
      <w:pPr>
        <w:pStyle w:val="Heading3"/>
      </w:pPr>
      <w:r>
        <w:t>6.4 8 POWER 모드</w:t>
      </w:r>
    </w:p>
    <w:p/>
    <w:p>
      <w:pPr>
        <w:pStyle w:val="ListBullet"/>
      </w:pPr>
      <w:r>
        <w:t>SET: Step 선택/확정</w:t>
      </w:r>
    </w:p>
    <w:p>
      <w:pPr>
        <w:pStyle w:val="ListBullet"/>
      </w:pPr>
      <w:r>
        <w:t>UP/DOWN: Step 값 조정</w:t>
      </w:r>
    </w:p>
    <w:p>
      <w:pPr>
        <w:pStyle w:val="ListBullet"/>
      </w:pPr>
      <w:r>
        <w:t>MODE: NORMAL 복귀</w:t>
      </w:r>
    </w:p>
    <w:p/>
    <w:p>
      <w:pPr>
        <w:pStyle w:val="Heading3"/>
      </w:pPr>
      <w:r>
        <w:t>6.5 REMOTE 모드</w:t>
      </w:r>
    </w:p>
    <w:p/>
    <w:p>
      <w:pPr>
        <w:pStyle w:val="ListBullet"/>
      </w:pPr>
      <w:r>
        <w:t>REMOTE 입력이 운전 ON/OFF를 제어</w:t>
      </w:r>
    </w:p>
    <w:p>
      <w:pPr>
        <w:pStyle w:val="ListBullet"/>
      </w:pPr>
      <w:r>
        <w:t>로컬 출력 조정 키는 제한 동작</w:t>
      </w:r>
    </w:p>
    <w:p>
      <w:pPr>
        <w:pStyle w:val="ListBullet"/>
      </w:pPr>
      <w:r>
        <w:t>모드 변경은 전원 재기동 조합으로 수행</w:t>
      </w:r>
    </w:p>
    <w:p/>
    <w:p>
      <w:pPr>
        <w:pStyle w:val="Heading3"/>
      </w:pPr>
      <w:r>
        <w:t>6.6 EXT 모드</w:t>
      </w:r>
    </w:p>
    <w:p/>
    <w:p>
      <w:pPr>
        <w:pStyle w:val="ListBullet"/>
      </w:pPr>
      <w:r>
        <w:t>START/STOP: ADDR 설정 진입</w:t>
      </w:r>
    </w:p>
    <w:p>
      <w:pPr>
        <w:pStyle w:val="ListBullet"/>
      </w:pPr>
      <w:r>
        <w:t>UP/DOWN: ADDR 또는 BPS 값 변경</w:t>
      </w:r>
    </w:p>
    <w:p>
      <w:pPr>
        <w:pStyle w:val="ListBullet"/>
      </w:pPr>
      <w:r>
        <w:t>SET: 항목 전환/확정 저장</w:t>
      </w:r>
    </w:p>
    <w:p>
      <w:pPr>
        <w:pStyle w:val="ListBullet"/>
      </w:pPr>
      <w:r>
        <w:t>MODE: 정보 화면 전환</w:t>
      </w:r>
    </w:p>
    <w:p/>
    <w:p>
      <w:pPr>
        <w:pStyle w:val="Heading2"/>
      </w:pPr>
      <w:r>
        <w:t>7. 운전 절차</w:t>
      </w:r>
    </w:p>
    <w:p/>
    <w:p>
      <w:pPr>
        <w:pStyle w:val="Heading3"/>
      </w:pPr>
      <w:r>
        <w:t>7.1 NORMAL 운전</w:t>
      </w:r>
    </w:p>
    <w:p/>
    <w:p>
      <w:pPr>
        <w:pStyle w:val="ListNumber"/>
      </w:pPr>
      <w:r>
        <w:t>1. 전원 ON</w:t>
      </w:r>
    </w:p>
    <w:p>
      <w:pPr>
        <w:pStyle w:val="ListNumber"/>
      </w:pPr>
      <w:r>
        <w:t>2. 필요 시 UP/DOWN으로 출력 설정</w:t>
      </w:r>
    </w:p>
    <w:p>
      <w:pPr>
        <w:pStyle w:val="ListNumber"/>
      </w:pPr>
      <w:r>
        <w:t>3. START/STOP으로 운전 시작</w:t>
      </w:r>
    </w:p>
    <w:p>
      <w:pPr>
        <w:pStyle w:val="ListNumber"/>
      </w:pPr>
      <w:r>
        <w:t>4. LCD에서 출력, 주파수, 상태 확인</w:t>
      </w:r>
    </w:p>
    <w:p>
      <w:pPr>
        <w:pStyle w:val="ListNumber"/>
      </w:pPr>
      <w:r>
        <w:t>5. 정지 시 START/STOP 재입력</w:t>
      </w:r>
    </w:p>
    <w:p/>
    <w:p>
      <w:pPr>
        <w:pStyle w:val="Heading3"/>
      </w:pPr>
      <w:r>
        <w:t>7.2 REMOTE 운전</w:t>
      </w:r>
    </w:p>
    <w:p/>
    <w:p>
      <w:pPr>
        <w:pStyle w:val="ListNumber"/>
      </w:pPr>
      <w:r>
        <w:t>1. 전원 OFF 상태에서 SET+MODE 누른 채 전원 ON</w:t>
      </w:r>
    </w:p>
    <w:p>
      <w:pPr>
        <w:pStyle w:val="ListNumber"/>
      </w:pPr>
      <w:r>
        <w:t>2. REMOTE 모드 진입 확인</w:t>
      </w:r>
    </w:p>
    <w:p>
      <w:pPr>
        <w:pStyle w:val="ListNumber"/>
      </w:pPr>
      <w:r>
        <w:t>3. 외부 REMOTE 신호로 ON/OFF 제어</w:t>
      </w:r>
    </w:p>
    <w:p>
      <w:pPr>
        <w:pStyle w:val="ListNumber"/>
      </w:pPr>
      <w:r>
        <w:t>4. 상태 이상 시 알람 코드 확인</w:t>
      </w:r>
    </w:p>
    <w:p/>
    <w:p>
      <w:pPr>
        <w:pStyle w:val="Heading3"/>
      </w:pPr>
      <w:r>
        <w:t>7.3 EXT 운전 (통신 제어)</w:t>
      </w:r>
    </w:p>
    <w:p/>
    <w:p>
      <w:pPr>
        <w:pStyle w:val="ListNumber"/>
      </w:pPr>
      <w:r>
        <w:t>1. 전원 OFF 상태에서 UP+MODE 누른 채 전원 ON</w:t>
      </w:r>
    </w:p>
    <w:p>
      <w:pPr>
        <w:pStyle w:val="ListNumber"/>
      </w:pPr>
      <w:r>
        <w:t>2. EXT 모드 진입 확인</w:t>
      </w:r>
    </w:p>
    <w:p>
      <w:pPr>
        <w:pStyle w:val="ListNumber"/>
      </w:pPr>
      <w:r>
        <w:t>3. 필요 시 START/STOP으로 ADDR 설정 진입</w:t>
      </w:r>
    </w:p>
    <w:p>
      <w:pPr>
        <w:pStyle w:val="ListNumber"/>
      </w:pPr>
      <w:r>
        <w:t>4. UP/DOWN으로 주소/속도 변경, SET 저장</w:t>
      </w:r>
    </w:p>
    <w:p>
      <w:pPr>
        <w:pStyle w:val="ListNumber"/>
      </w:pPr>
      <w:r>
        <w:t>5. RS-485 Modbus 마스터에서 제어 명령 송신</w:t>
      </w:r>
    </w:p>
    <w:p/>
    <w:p>
      <w:pPr>
        <w:pStyle w:val="Heading2"/>
      </w:pPr>
      <w:r>
        <w:t>8. LCD 표시 예시</w:t>
      </w:r>
    </w:p>
    <w:p/>
    <w:p>
      <w:pPr>
        <w:pStyle w:val="Heading3"/>
      </w:pPr>
      <w:r>
        <w:t>8.1 기본 운전</w:t>
      </w:r>
    </w:p>
    <w:p/>
    <w:p>
      <w:pPr>
        <w:pStyle w:val="ListBullet"/>
      </w:pPr>
      <w:r>
        <w:t>1행: OUT 0.50W F 1000k</w:t>
      </w:r>
    </w:p>
    <w:p>
      <w:pPr>
        <w:pStyle w:val="ListBullet"/>
      </w:pPr>
      <w:r>
        <w:t>2행: NOR RUN ADR01</w:t>
      </w:r>
    </w:p>
    <w:p/>
    <w:p>
      <w:pPr>
        <w:pStyle w:val="Heading3"/>
      </w:pPr>
      <w:r>
        <w:t>8.2 정지 상태</w:t>
      </w:r>
    </w:p>
    <w:p/>
    <w:p>
      <w:pPr>
        <w:pStyle w:val="ListBullet"/>
      </w:pPr>
      <w:r>
        <w:t>1행: SET 0.50W F 1000k</w:t>
      </w:r>
    </w:p>
    <w:p>
      <w:pPr>
        <w:pStyle w:val="ListBullet"/>
      </w:pPr>
      <w:r>
        <w:t>2행: NOR STOP ADR01</w:t>
      </w:r>
    </w:p>
    <w:p/>
    <w:p>
      <w:pPr>
        <w:pStyle w:val="Heading3"/>
      </w:pPr>
      <w:r>
        <w:t>8.3 통신 설정</w:t>
      </w:r>
    </w:p>
    <w:p/>
    <w:p>
      <w:pPr>
        <w:pStyle w:val="ListBullet"/>
      </w:pPr>
      <w:r>
        <w:t>1행: EXT COMM SET</w:t>
      </w:r>
    </w:p>
    <w:p>
      <w:pPr>
        <w:pStyle w:val="ListBullet"/>
      </w:pPr>
      <w:r>
        <w:t>2행: ADR:01 BPS:96</w:t>
      </w:r>
    </w:p>
    <w:p/>
    <w:p>
      <w:pPr>
        <w:pStyle w:val="Heading3"/>
      </w:pPr>
      <w:r>
        <w:t>8.4 알람 표시</w:t>
      </w:r>
    </w:p>
    <w:p/>
    <w:p>
      <w:pPr>
        <w:pStyle w:val="ListBullet"/>
      </w:pPr>
      <w:r>
        <w:t>1행: ** ERROR **</w:t>
      </w:r>
    </w:p>
    <w:p>
      <w:pPr>
        <w:pStyle w:val="ListBullet"/>
      </w:pPr>
      <w:r>
        <w:t>2행: Err1 LOW ALARM</w:t>
      </w:r>
    </w:p>
    <w:p/>
    <w:p>
      <w:pPr>
        <w:pStyle w:val="Heading2"/>
      </w:pPr>
      <w:r>
        <w:t>9. 알람 및 복구</w:t>
      </w:r>
    </w:p>
    <w:p/>
    <w:p>
      <w:r>
        <w:t>| 코드 | 의미             | 복구 방법                          |</w:t>
      </w:r>
    </w:p>
    <w:p>
      <w:r>
        <w:t>| ---- | ---------------- | ---------------------------------- |</w:t>
      </w:r>
    </w:p>
    <w:p>
      <w:r>
        <w:t>| Err1 | LOW ALARM        | MODE+DOWN(2초) 또는 전원 재기동    |</w:t>
      </w:r>
    </w:p>
    <w:p>
      <w:r>
        <w:t>| Err2 | HIGH ALARM       | MODE+DOWN(2초) 또는 전원 재기동    |</w:t>
      </w:r>
    </w:p>
    <w:p>
      <w:r>
        <w:t>| Err5 | TRANSDUCER ALARM | MODE+DOWN(2초) 또는 전원 재기동    |</w:t>
      </w:r>
    </w:p>
    <w:p>
      <w:r>
        <w:t>| Err6 | SETTING ERROR    | 설정값 재입력                      |</w:t>
      </w:r>
    </w:p>
    <w:p>
      <w:r>
        <w:t>| Err7 | SENSOR OFF       | 전원 OFF -&gt; SENSOR 확인 -&gt; 전원 ON |</w:t>
      </w:r>
    </w:p>
    <w:p>
      <w:r>
        <w:t>| Err8 | SENSOR RUN       | 전원 OFF -&gt; SENSOR 확인 -&gt; 전원 ON |</w:t>
      </w:r>
    </w:p>
    <w:p/>
    <w:p>
      <w:pPr>
        <w:pStyle w:val="Heading2"/>
      </w:pPr>
      <w:r>
        <w:t>10. 통신 (RS-485 Modbus RTU)</w:t>
      </w:r>
    </w:p>
    <w:p/>
    <w:p>
      <w:pPr>
        <w:pStyle w:val="Heading3"/>
      </w:pPr>
      <w:r>
        <w:t>10.1 기본</w:t>
      </w:r>
    </w:p>
    <w:p/>
    <w:p>
      <w:pPr>
        <w:pStyle w:val="ListBullet"/>
      </w:pPr>
      <w:r>
        <w:t>물리 계층: RS-485 반이중</w:t>
      </w:r>
    </w:p>
    <w:p>
      <w:pPr>
        <w:pStyle w:val="ListBullet"/>
      </w:pPr>
      <w:r>
        <w:t>프로토콜: Modbus RTU</w:t>
      </w:r>
    </w:p>
    <w:p>
      <w:pPr>
        <w:pStyle w:val="ListBullet"/>
      </w:pPr>
      <w:r>
        <w:t>기본 속도: 9600bps</w:t>
      </w:r>
    </w:p>
    <w:p/>
    <w:p>
      <w:pPr>
        <w:pStyle w:val="Heading3"/>
      </w:pPr>
      <w:r>
        <w:t>10.2 운전 모드별 권한</w:t>
      </w:r>
    </w:p>
    <w:p/>
    <w:p>
      <w:pPr>
        <w:pStyle w:val="ListBullet"/>
      </w:pPr>
      <w:r>
        <w:t>NORMAL/REMOTE: 읽기 중심 운용</w:t>
      </w:r>
    </w:p>
    <w:p>
      <w:pPr>
        <w:pStyle w:val="ListBullet"/>
      </w:pPr>
      <w:r>
        <w:t>EXT: 읽기/쓰기 운용</w:t>
      </w:r>
    </w:p>
    <w:p/>
    <w:p>
      <w:pPr>
        <w:pStyle w:val="Heading3"/>
      </w:pPr>
      <w:r>
        <w:t>10.3 권장 점검 항목</w:t>
      </w:r>
    </w:p>
    <w:p/>
    <w:p>
      <w:pPr>
        <w:pStyle w:val="ListBullet"/>
      </w:pPr>
      <w:r>
        <w:t>주소 충돌 여부 확인</w:t>
      </w:r>
    </w:p>
    <w:p>
      <w:pPr>
        <w:pStyle w:val="ListBullet"/>
      </w:pPr>
      <w:r>
        <w:t>종단 저항 및 배선 극성 확인</w:t>
      </w:r>
    </w:p>
    <w:p>
      <w:pPr>
        <w:pStyle w:val="ListBullet"/>
      </w:pPr>
      <w:r>
        <w:t>통신 오류 시 BPS/패리티 일치 여부 확인</w:t>
      </w:r>
    </w:p>
    <w:p/>
    <w:p>
      <w:pPr>
        <w:pStyle w:val="Heading2"/>
      </w:pPr>
      <w:r>
        <w:t>11. 판넬 인쇄 문구 권장</w:t>
      </w:r>
    </w:p>
    <w:p/>
    <w:p>
      <w:r>
        <w:t>패널 실크는 간결하게 유지하고 조합 상세는 매뉴얼에 기재한다.</w:t>
      </w:r>
    </w:p>
    <w:p/>
    <w:p>
      <w:pPr>
        <w:pStyle w:val="ListBullet"/>
      </w:pPr>
      <w:r>
        <w:t>START/STOP</w:t>
      </w:r>
    </w:p>
    <w:p>
      <w:pPr>
        <w:pStyle w:val="ListBullet"/>
      </w:pPr>
      <w:r>
        <w:t>MODE</w:t>
      </w:r>
    </w:p>
    <w:p>
      <w:pPr>
        <w:pStyle w:val="ListBullet"/>
      </w:pPr>
      <w:r>
        <w:t>UP</w:t>
      </w:r>
    </w:p>
    <w:p>
      <w:pPr>
        <w:pStyle w:val="ListBullet"/>
      </w:pPr>
      <w:r>
        <w:t>DOWN</w:t>
      </w:r>
    </w:p>
    <w:p>
      <w:pPr>
        <w:pStyle w:val="ListBullet"/>
      </w:pPr>
      <w:r>
        <w:t>SET</w:t>
      </w:r>
    </w:p>
    <w:p/>
    <w:p>
      <w:r>
        <w:t>후면 라벨 또는 매뉴얼 요약 카드 권장 표기:</w:t>
      </w:r>
    </w:p>
    <w:p/>
    <w:p>
      <w:pPr>
        <w:pStyle w:val="ListBullet"/>
      </w:pPr>
      <w:r>
        <w:t>NORMAL: PWR ON + SET+DOWN</w:t>
      </w:r>
    </w:p>
    <w:p>
      <w:pPr>
        <w:pStyle w:val="ListBullet"/>
      </w:pPr>
      <w:r>
        <w:t>REMOTE: PWR ON + SET+MODE</w:t>
      </w:r>
    </w:p>
    <w:p>
      <w:pPr>
        <w:pStyle w:val="ListBullet"/>
      </w:pPr>
      <w:r>
        <w:t>EXT: PWR ON + UP+MODE</w:t>
      </w:r>
    </w:p>
    <w:p>
      <w:pPr>
        <w:pStyle w:val="ListBullet"/>
      </w:pPr>
      <w:r>
        <w:t>EXT ADDR/BPS: START/STOP -&gt; UP/DOWN -&gt; SET</w:t>
      </w:r>
    </w:p>
    <w:p>
      <w:pPr>
        <w:pStyle w:val="ListBullet"/>
      </w:pPr>
      <w:r>
        <w:t>ERROR RESET: MODE+DOWN(2s)</w:t>
      </w:r>
    </w:p>
    <w:p/>
    <w:p>
      <w:pPr>
        <w:pStyle w:val="Heading2"/>
      </w:pPr>
      <w:r>
        <w:t>12. 현장 운용 체크리스트</w:t>
      </w:r>
    </w:p>
    <w:p/>
    <w:p>
      <w:pPr>
        <w:pStyle w:val="ListBullet"/>
      </w:pPr>
      <w:r>
        <w:t>[ ] 전원/접지 점검 완료</w:t>
      </w:r>
    </w:p>
    <w:p>
      <w:pPr>
        <w:pStyle w:val="ListBullet"/>
      </w:pPr>
      <w:r>
        <w:t>[ ] 출력 케이블 및 트랜스듀서 결선 확인</w:t>
      </w:r>
    </w:p>
    <w:p>
      <w:pPr>
        <w:pStyle w:val="ListBullet"/>
      </w:pPr>
      <w:r>
        <w:t>[ ] 모드 진입 조합 확인 (NORMAL/REMOTE/EXT)</w:t>
      </w:r>
    </w:p>
    <w:p>
      <w:pPr>
        <w:pStyle w:val="ListBullet"/>
      </w:pPr>
      <w:r>
        <w:t>[ ] 주소/BPS 설정 확인</w:t>
      </w:r>
    </w:p>
    <w:p>
      <w:pPr>
        <w:pStyle w:val="ListBullet"/>
      </w:pPr>
      <w:r>
        <w:t>[ ] 시운전 출력값 및 알람 임계값 확인</w:t>
      </w:r>
    </w:p>
    <w:p>
      <w:pPr>
        <w:pStyle w:val="ListBullet"/>
      </w:pPr>
      <w:r>
        <w:t>[ ] 비상시 에러 해제 절차 숙지</w:t>
      </w:r>
    </w:p>
    <w:p/>
    <w:p>
      <w:r>
        <w:t>---</w:t>
      </w:r>
    </w:p>
    <w:p/>
    <w:p>
      <w:r>
        <w:t>본 문서는 제품 확정 전 검토용 초안이다. 펌웨어 최종 키맵 및 출하 시험 절차가 확정되면 버전 1.0으로 발행한다.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