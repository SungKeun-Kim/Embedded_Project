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6"/>
        </w:rPr>
        <w:t>Instruction Manual</w:t>
      </w:r>
    </w:p>
    <w:p>
      <w:pPr>
        <w:jc w:val="center"/>
      </w:pPr>
      <w:r>
        <w:rPr>
          <w:b/>
          <w:sz w:val="32"/>
        </w:rPr>
        <w:t>----- CSF JET Multi Megasonic Generator -----</w:t>
      </w:r>
    </w:p>
    <w:p>
      <w:pPr>
        <w:jc w:val="center"/>
      </w:pPr>
      <w:r>
        <w:t>LCD 패널 사용자 운전 매뉴얼 / v4.1-KR / 2026-05-26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14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panel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1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Actual LCD operation panel</w:t>
      </w:r>
    </w:p>
    <w:p>
      <w:r>
        <w:br w:type="page"/>
      </w:r>
    </w:p>
    <w:p>
      <w:pPr>
        <w:pStyle w:val="Heading1"/>
      </w:pPr>
      <w:r>
        <w:t>&lt; OPERATING SUMMARY &gt;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항목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조작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발진 시작/정지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SELECT 화면에서 START/STOP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항목 이동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MODE 짧게: MODE -&gt; FREQ CH -&gt; 8 POWER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설정 진입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SELECT 화면에서 MODE 길게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값 변경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UP/DOWN, 길게 누르면 빠른 반복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저장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SET 짧게, 성공 시 비프 2회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선택 화면 복귀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설정 화면에서 SET 약 2초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Auto Tuning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FREQ SET에서 START/STOP 약 3초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알람 해제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원인 제거 후 알람 화면에서 SET</w:t>
            </w:r>
          </w:p>
        </w:tc>
      </w:tr>
    </w:tbl>
    <w:p/>
    <w:p>
      <w:pPr>
        <w:pStyle w:val="Heading1"/>
      </w:pPr>
      <w:r>
        <w:t>1. Specification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No.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사양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모델명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CSF JET Multi Megasonic Generator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표시 장치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LCD1602, 2행 x 16문자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버튼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START/STOP, MODE, UP, DOWN, SET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상태 표시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NORMAL, H/L SET, 8 POWER, REMOTE, EXT, TX/RX LED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동작 주파수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10CH, 400kHz ~ 2200kHz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주파수 설정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수동 설정 및 Auto Tuning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LC BIT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16단계, BIT 0000 ~ 1111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출력 설정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8 POWER 프로파일, LOW/HIGH/DEF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9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출력 범위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0.30W ~ 2.50W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제어 커넥터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25pin D-SUB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통신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RS-485 Half-Duplex, Modbus RTU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설정 저장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내부 FLASH 저장, 전원 OFF 후 유지</w:t>
            </w:r>
          </w:p>
        </w:tc>
      </w:tr>
    </w:tbl>
    <w:p/>
    <w:p>
      <w:pPr>
        <w:pStyle w:val="Heading1"/>
      </w:pPr>
      <w:r>
        <w:t>2. Caution on Product Use</w:t>
      </w:r>
    </w:p>
    <w:p>
      <w:pPr>
        <w:pStyle w:val="Heading2"/>
      </w:pPr>
      <w:r>
        <w:t>2.1 설치 주의사항</w:t>
      </w:r>
    </w:p>
    <w:p>
      <w:pPr>
        <w:pStyle w:val="ListNumber"/>
      </w:pPr>
      <w:r>
        <w:t>진동 영향을 받지 않는 안정된 위치에 설치한다.</w:t>
      </w:r>
    </w:p>
    <w:p>
      <w:pPr>
        <w:pStyle w:val="ListNumber"/>
      </w:pPr>
      <w:r>
        <w:t>산성/알칼리성 가스, 전도성 먼지, 유증기, 고온 환경을 피한다.</w:t>
      </w:r>
    </w:p>
    <w:p>
      <w:pPr>
        <w:pStyle w:val="ListNumber"/>
      </w:pPr>
      <w:r>
        <w:t>방열을 위해 전후좌우 통풍 공간을 확보한다.</w:t>
      </w:r>
    </w:p>
    <w:p>
      <w:pPr>
        <w:pStyle w:val="ListNumber"/>
      </w:pPr>
      <w:r>
        <w:t>보호접지(PE)를 먼저 연결한 후 전원을 인가한다.</w:t>
      </w:r>
    </w:p>
    <w:p>
      <w:pPr>
        <w:pStyle w:val="ListNumber"/>
      </w:pPr>
      <w:r>
        <w:t>지정된 노즐/트랜스듀서와 케이블을 사용한다.</w:t>
      </w:r>
    </w:p>
    <w:p>
      <w:pPr>
        <w:pStyle w:val="ListNumber"/>
      </w:pPr>
      <w:r>
        <w:t>출력 케이블 종류나 길이를 임의로 변경하지 않는다.</w:t>
      </w:r>
    </w:p>
    <w:p>
      <w:pPr>
        <w:pStyle w:val="ListNumber"/>
      </w:pPr>
      <w:r>
        <w:t>배선 작업 전 반드시 전원을 끈다.</w:t>
      </w:r>
    </w:p>
    <w:p>
      <w:pPr>
        <w:pStyle w:val="Heading2"/>
      </w:pPr>
      <w:r>
        <w:t>2.2 사용 주의사항</w:t>
      </w:r>
    </w:p>
    <w:p>
      <w:pPr>
        <w:pStyle w:val="ListNumber"/>
      </w:pPr>
      <w:r>
        <w:t>출력 커넥터가 빠진 상태에서 운전하지 않는다.</w:t>
      </w:r>
    </w:p>
    <w:p>
      <w:pPr>
        <w:pStyle w:val="ListNumber"/>
      </w:pPr>
      <w:r>
        <w:t>SENSOR가 OPEN이면 발진이 금지되거나 정지된다.</w:t>
      </w:r>
    </w:p>
    <w:p>
      <w:pPr>
        <w:pStyle w:val="ListNumber"/>
      </w:pPr>
      <w:r>
        <w:t>알람 발생 후 원인 확인 없이 반복 재기동하지 않는다.</w:t>
      </w:r>
    </w:p>
    <w:p>
      <w:pPr>
        <w:pStyle w:val="ListNumber"/>
      </w:pPr>
      <w:r>
        <w:t>설치 또는 노즐 교체 후에는 낮은 출력부터 단계적으로 운전한다.</w:t>
      </w:r>
    </w:p>
    <w:p>
      <w:pPr>
        <w:pStyle w:val="ListNumber"/>
      </w:pPr>
      <w:r>
        <w:t>REMOTE ON/OFF는 충분한 간격을 두고 수행한다.</w:t>
      </w:r>
    </w:p>
    <w:p>
      <w:pPr>
        <w:pStyle w:val="ListNumber"/>
      </w:pPr>
      <w:r>
        <w:t>통신 운전 시 주소, 속도, 패리티를 마스터와 일치시킨다.</w:t>
      </w:r>
    </w:p>
    <w:p>
      <w:pPr>
        <w:pStyle w:val="Heading1"/>
      </w:pPr>
      <w:r>
        <w:t>3. Name and Function of Each Part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screen_examples_large_K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LCD screen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부품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기능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LCD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출력, 주파수, 운전 모드, 설정 메뉴, 알람 표시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NORMAL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NORMAL 운전 모드 표시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H/L SET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알람 상/하한 설정 관련 표시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8 POWER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8 POWER 선택/설정 표시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REMOTE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REMOTE 모드 표시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EXT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EXT 통신 모드 표시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TX/RX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RS-485 송수신 상태 표시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START/STOP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발진 시작/정지, FREQ SET에서 길게 누르면 Auto Tuning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MODE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선택 항목/편집 필드 이동, 길게 누르면 설정 진입 또는 상위 복귀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UP/DOWN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값 증가/감소, 길게 누르면 빠른 반복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SET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저장/확정, 설정 화면에서 길게 누르면 SELECT 화면 복귀</w:t>
            </w:r>
          </w:p>
        </w:tc>
      </w:tr>
    </w:tbl>
    <w:p/>
    <w:p>
      <w:pPr>
        <w:pStyle w:val="Heading1"/>
      </w:pPr>
      <w:r>
        <w:t>4. Connecting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overview_K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Rear connection overview</w:t>
      </w:r>
    </w:p>
    <w:p>
      <w:pPr>
        <w:pStyle w:val="Heading2"/>
      </w:pPr>
      <w:r>
        <w:t>4.1 25pin D-SUB Control Connector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88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ub25_pinout_K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25-pin D-SUB connection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핀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신호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구분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LOW ALARM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릴레이 접점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Err1 발생 시 14번과 SHORT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14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LOW ALARM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릴레이 접점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Err1 LOW ALARM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GO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릴레이 접점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정상 출력 범위에서 15번과 SHORT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15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GO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릴레이 접점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정상 출력 범위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HIGH ALARM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릴레이 접점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Err2 발생 시 16번과 SHORT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16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HIGH ALARM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릴레이 접점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Err2 HIGH ALARM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TRANSDUCER ALARM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릴레이 접점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Err5 발생 시 19번과 SHORT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19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TRANSDUCER ALARM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릴레이 접점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진동자/부하 이상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OPERATE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Fail-safe 릴레이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정상 시 20번과 SHORT, 알람/전원 OFF 시 OPEN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OPERATE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Fail-safe 릴레이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통합 운전/알람 접점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COM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입력 공통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REMOTE/BCD 입력 공통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REMOTE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접점 입력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9번과 SHORT 시 RUN, OPEN 시 STOP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BCD1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접점 입력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8 POWER 외부 선택 bit1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23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BCD2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접점 입력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8 POWER 외부 선택 bit2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BCD3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접점 입력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8 POWER 외부 선택 bit3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SENSOR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안전 입력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25번과 SHORT 정상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25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SENSOR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안전 입력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OPEN 시 Err7/Err8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4,5,8,12,17,18,21,24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N.C.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예약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사용하지 않음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SHIELD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Connector shell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쉴드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커넥터 바디 접지/쉴드</w:t>
            </w:r>
          </w:p>
        </w:tc>
      </w:tr>
    </w:tbl>
    <w:p/>
    <w:p>
      <w:pPr>
        <w:pStyle w:val="Heading2"/>
      </w:pPr>
      <w:r>
        <w:t>4.2 8 POWER External Selection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BCD3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BCD2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BCD1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선택 POWER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PWR1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PWR2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PWR3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PWR4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PWR5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PWR6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PWR7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PWR8</w:t>
            </w:r>
          </w:p>
        </w:tc>
      </w:tr>
    </w:tbl>
    <w:p/>
    <w:p>
      <w:pPr>
        <w:pStyle w:val="Heading1"/>
      </w:pPr>
      <w:r>
        <w:t>5. Operation Ready</w:t>
      </w:r>
    </w:p>
    <w:p>
      <w:pPr>
        <w:pStyle w:val="ListNumber"/>
      </w:pPr>
      <w:r>
        <w:t>공정 조건에 따라 노즐에 DI water 또는 액체가 공급되는지 확인한다.</w:t>
      </w:r>
    </w:p>
    <w:p>
      <w:pPr>
        <w:pStyle w:val="ListNumber"/>
      </w:pPr>
      <w:r>
        <w:t>출력 케이블과 25pin D-SUB 배선을 확인한다.</w:t>
      </w:r>
    </w:p>
    <w:p>
      <w:pPr>
        <w:pStyle w:val="ListNumber"/>
      </w:pPr>
      <w:r>
        <w:t>SENSOR가 정상 SHORT 상태인지 확인한다.</w:t>
      </w:r>
    </w:p>
    <w:p>
      <w:pPr>
        <w:pStyle w:val="ListNumber"/>
      </w:pPr>
      <w:r>
        <w:t>전원 ON 후 LCD와 LED 표시를 확인한다.</w:t>
      </w:r>
    </w:p>
    <w:p>
      <w:pPr>
        <w:pStyle w:val="ListNumber"/>
      </w:pPr>
      <w:r>
        <w:t>낮은 출력으로 최초 운전을 시작한다.</w:t>
      </w:r>
    </w:p>
    <w:p>
      <w:pPr>
        <w:pStyle w:val="Heading1"/>
      </w:pPr>
      <w:r>
        <w:t>6. Operating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03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menu_flow_full_K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0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LCD menu setting flow</w:t>
      </w:r>
    </w:p>
    <w:p>
      <w:pPr>
        <w:pStyle w:val="Heading2"/>
      </w:pPr>
      <w:r>
        <w:t>6.1 FREQ Channel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채널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기본 주파수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CH01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400kHz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1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CH02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600kHz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2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CH03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800kHz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3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CH04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1000kHz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4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CH05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1200kHz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5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CH06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1400kHz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6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CH07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1600kHz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7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CH08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1800kHz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8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CH09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2000kHz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9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CH10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2200kHz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주파수 프로파일 10</w:t>
            </w:r>
          </w:p>
        </w:tc>
      </w:tr>
    </w:tbl>
    <w:p>
      <w:pPr>
        <w:pStyle w:val="Heading3"/>
      </w:pPr>
      <w:r>
        <w:t>6.1.1 LC BIT 16개 조합</w:t>
      </w:r>
    </w:p>
    <w:p>
      <w:r>
        <w:t>LC BIT는 4개의 릴레이 ON/OFF 조합이다. bit0=LC_RELAY1, bit1=LC_RELAY2, bit2=LC_RELAY3, bit3=LC_RELAY4를 의미한다.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pPr>
              <w:jc w:val="center"/>
            </w:pPr>
            <w:r>
              <w:rPr>
                <w:b/>
                <w:sz w:val="16"/>
              </w:rPr>
              <w:t>LC BIT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  <w:sz w:val="16"/>
              </w:rPr>
              <w:t>RELAY4 bit3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  <w:sz w:val="16"/>
              </w:rPr>
              <w:t>RELAY3 bit2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  <w:sz w:val="16"/>
              </w:rPr>
              <w:t>RELAY2 bit1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  <w:sz w:val="16"/>
              </w:rPr>
              <w:t>RELAY1 bit0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b/>
                <w:sz w:val="16"/>
              </w:rPr>
              <w:t>계산 L값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1.94uH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2.63uH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4.14uH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4.83uH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0100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6.64uH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0101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7.33uH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0110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8.84uH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0111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9.53uH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8.74uH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9.43uH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10.94uH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11.63uH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13.44uH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14.13uH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OFF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15.64uH</w:t>
            </w:r>
          </w:p>
        </w:tc>
      </w:tr>
      <w:tr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752"/>
          </w:tcPr>
          <w:p>
            <w:pPr>
              <w:jc w:val="center"/>
            </w:pPr>
            <w:r>
              <w:rPr>
                <w:sz w:val="16"/>
              </w:rPr>
              <w:t>16.33uH</w:t>
            </w:r>
          </w:p>
        </w:tc>
      </w:tr>
    </w:tbl>
    <w:p>
      <w:r>
        <w:t>기본 부품값 기준은 고정 L=1.94uH, LC_RELAY1=0.69uH, LC_RELAY2=2.20uH, LC_RELAY3=4.70uH, LC_RELAY4=6.80uH이다. 펌웨어 기본값은 CH04(1MHz)=1111, CH09(2MHz)=0001, 그 외 채널=0000이다.</w:t>
      </w:r>
    </w:p>
    <w:p/>
    <w:p>
      <w:pPr>
        <w:pStyle w:val="Heading2"/>
      </w:pPr>
      <w:r>
        <w:t>6.2 POWER 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필드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범위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CH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POWER 프로파일 번호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PWR1~PWR8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LOW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저출력 알람 기준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0.30W~2.50W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HIGH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고출력 알람 기준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0.30W~2.50W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DEF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기본 출력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0.30W~2.50W</w:t>
            </w:r>
          </w:p>
        </w:tc>
      </w:tr>
    </w:tbl>
    <w:p>
      <w:pPr>
        <w:pStyle w:val="Heading3"/>
      </w:pPr>
      <w:r>
        <w:t>6.2.1 8POWER 기본값</w:t>
      </w:r>
    </w:p>
    <w:p>
      <w:r>
        <w:t>현재 기본값은 LOW=0.30W, HIGH=2.50W로 공통 적용되고, DEF는 PWR1부터 0.25W 간격으로 증가한다.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b/>
                <w:sz w:val="18"/>
              </w:rPr>
              <w:t>POWER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/>
                <w:sz w:val="18"/>
              </w:rPr>
              <w:t>LOW 기본값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/>
                <w:sz w:val="18"/>
              </w:rPr>
              <w:t>DEF 기본값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/>
                <w:sz w:val="18"/>
              </w:rPr>
              <w:t>HIGH 기본값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PWR1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0.50W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PWR2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0.75W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PWR3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1.00W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PWR4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1.25W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PWR5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1.50W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PWR6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1.75W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PWR7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2.00W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PWR8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2.25W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</w:tbl>
    <w:p/>
    <w:p>
      <w:pPr>
        <w:pStyle w:val="Heading2"/>
      </w:pPr>
      <w:r>
        <w:t>6.3 EXT:RS485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필드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설정값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BAUD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9600/19200/38400/115200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통신 속도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ADDR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1~247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슬레이브 주소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TERM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OFF/ON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종단 설정 기록, 하드웨어 제어 예약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PARITY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NONE-8-1/EVEN-8-1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패널 설정 패리티</w:t>
            </w:r>
          </w:p>
        </w:tc>
      </w:tr>
    </w:tbl>
    <w:p/>
    <w:p>
      <w:pPr>
        <w:pStyle w:val="ListBullet"/>
      </w:pPr>
      <w:r>
        <w:t>MODE 길게 -&gt; SETTING MODE -&gt; 항목 선택 -&gt; SET 진입 -&gt; MODE 필드 이동 -&gt; UP/DOWN 변경 -&gt; SET 저장</w:t>
      </w:r>
    </w:p>
    <w:p>
      <w:pPr>
        <w:pStyle w:val="ListBullet"/>
      </w:pPr>
      <w:r>
        <w:t>FREQ SET에서 START/STOP 약 3초: Auto Tuning</w:t>
      </w:r>
    </w:p>
    <w:p>
      <w:pPr>
        <w:pStyle w:val="ListBullet"/>
      </w:pPr>
      <w:r>
        <w:t>저장 성공: 비프 2회, 저장 실패: 비프 3회</w:t>
      </w:r>
    </w:p>
    <w:p>
      <w:pPr>
        <w:pStyle w:val="Heading1"/>
      </w:pPr>
      <w:r>
        <w:t>7. ERROR Display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코드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내용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발생 조건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출력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조치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Err1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LOW ALARM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출력이 LOW 설정값보다 낮은 상태 지속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출력 정지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부하/케이블/LOW 설정 확인 후 SET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Err2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HIGH ALARM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출력이 HIGH 설정값보다 높은 상태 지속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출력 정지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출력 설정/부하/HIGH 설정 확인 후 SET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Err5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TRANSDUCER ALARM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진동자 또는 부하 이상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출력 정지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노즐/트랜스듀서/케이블 확인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Err6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SETTING ERROR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허용 범위 밖 설정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조건부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허용 범위로 재입력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Err7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SENSOR OFF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정지 중 SENSOR OPEN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출력 금지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전원 OFF -&gt; SENSOR SHORT 확인 -&gt; 전원 ON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Err8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SENSOR RUN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운전 중 SENSOR OPEN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출력 정지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전원 OFF -&gt; SENSOR SHORT 확인 -&gt; 전원 ON</w:t>
            </w:r>
          </w:p>
        </w:tc>
      </w:tr>
    </w:tbl>
    <w:p/>
    <w:p>
      <w:pPr>
        <w:pStyle w:val="Heading1"/>
      </w:pPr>
      <w:r>
        <w:t>8. Communication Specification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항목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사양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인터페이스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RS-485 Half-Duplex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프로토콜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Modbus RTU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기본 설정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ADDR 1, 9600bps, NONE-8-1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지원 속도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9600/19200/38400/115200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설정 메뉴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SETTING MODE -&gt; 3.EXT:RS485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기능 코드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0x03 / 0x06 / 0x10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주소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R/W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명칭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값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0x0000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RUN 제어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0=STOP, 1=RUN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0x0001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주파수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x0.1kHz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0x0002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Duty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x0.1%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0x0006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운전 모드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0=NORMAL,1=REMOTE,2=EXT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0x0010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슬레이브 주소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1~247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0x0011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Baud 인덱스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0~3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0x0012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Parity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0=None,1=Even,2=Odd</w:t>
            </w:r>
          </w:p>
        </w:tc>
      </w:tr>
    </w:tbl>
    <w:p/>
    <w:p>
      <w:pPr>
        <w:pStyle w:val="Heading1"/>
      </w:pPr>
      <w:r>
        <w:t>9. Initial Setting Value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초기값</w:t>
            </w:r>
          </w:p>
        </w:tc>
      </w:tr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MODE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NORMAL</w:t>
            </w:r>
          </w:p>
        </w:tc>
      </w:tr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FREQ CH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CH01 / 400kHz</w:t>
            </w:r>
          </w:p>
        </w:tc>
      </w:tr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POWER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PWR1 / DEF 0.50W</w:t>
            </w:r>
          </w:p>
        </w:tc>
      </w:tr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LOW ALARM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sz w:val="18"/>
              </w:rPr>
              <w:t>0.30W</w:t>
            </w:r>
          </w:p>
        </w:tc>
      </w:tr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HIGH ALARM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sz w:val="18"/>
              </w:rPr>
              <w:t>2.50W</w:t>
            </w:r>
          </w:p>
        </w:tc>
      </w:tr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RS-485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ADDR1 / 9600bps / NONE-8-1</w:t>
            </w:r>
          </w:p>
        </w:tc>
      </w:tr>
    </w:tbl>
    <w:p/>
    <w:p>
      <w:pPr>
        <w:pStyle w:val="Heading1"/>
      </w:pPr>
      <w:r>
        <w:t>10. Setting Storage</w:t>
      </w:r>
    </w:p>
    <w:p>
      <w:r>
        <w:t>SET으로 저장한 운전 모드, FREQ 채널/주파수/BIT, POWER 채널/LOW/HIGH/DEF, RS-485 설정은 내부 FLASH에 저장되어 전원 OFF 후에도 유지된다.</w:t>
      </w:r>
    </w:p>
    <w:p>
      <w:pPr>
        <w:pStyle w:val="Heading1"/>
      </w:pPr>
      <w:r>
        <w:t>11.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증상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원인 후보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조치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출력 없음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STOP/알람/SENSOR OPEN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LCD와 알람, SENSOR 확인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전원 ON 시 Err7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SENSOR OPEN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전원 OFF 후 13-25 SHORT 확인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REMOTE 동작 안 됨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9-22 접점/모드 설정 오류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REMOTE 배선과 모드 확인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RS-485 응답 없음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A/B, 주소, 속도, 패리티 불일치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EXT:RS485 설정 확인</w:t>
            </w:r>
          </w:p>
        </w:tc>
      </w:tr>
    </w:tbl>
    <w:p/>
    <w:p>
      <w:pPr>
        <w:pStyle w:val="Heading1"/>
      </w:pPr>
      <w:r>
        <w:t>12. Maintenance</w:t>
      </w:r>
    </w:p>
    <w:p>
      <w:pPr>
        <w:pStyle w:val="ListBullet"/>
      </w:pPr>
      <w:r>
        <w:t>일일: 케이블/커넥터, LCD/LED, 알람 이력 확인</w:t>
      </w:r>
    </w:p>
    <w:p>
      <w:pPr>
        <w:pStyle w:val="ListBullet"/>
      </w:pPr>
      <w:r>
        <w:t>주간: 출력 재현성, REMOTE 접점, RS-485 응답 확인</w:t>
      </w:r>
    </w:p>
    <w:p>
      <w:pPr>
        <w:pStyle w:val="ListBullet"/>
      </w:pPr>
      <w:r>
        <w:t>월간: 트랜스듀서/케이블 절연, 알람 기준, 중요 설정 백업</w:t>
      </w:r>
    </w:p>
    <w:p>
      <w:pPr>
        <w:pStyle w:val="Heading1"/>
      </w:pPr>
      <w:r>
        <w:t>13. A/S</w:t>
      </w:r>
    </w:p>
    <w:p>
      <w:r>
        <w:t>서비스 요청 시 모델명, 시리얼 번호, 알람 코드, 발생 조건, 설치 사진, 재현 절차를 함께 제공한다.</w:t>
      </w:r>
    </w:p>
    <w:p>
      <w:pPr>
        <w:pStyle w:val="Heading1"/>
      </w:pPr>
      <w:r>
        <w:t>14. 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Version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Date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Description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v4.1-KR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2026-05-26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Added 8POWER default table and LC BIT 16-combination table</w:t>
            </w:r>
          </w:p>
        </w:tc>
      </w:tr>
      <w:tr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v4.0-KR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2026-05-19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sz w:val="18"/>
              </w:rPr>
              <w:t>Full LCD panel user manual with 25-pin D-SUB, actual panel image, detailed menu settings, REMOTE/EXT operation and bilingual output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